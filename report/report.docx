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C074E" w14:textId="77777777" w:rsidR="00201F14" w:rsidRPr="004367C1" w:rsidRDefault="00212827">
      <w:pPr>
        <w:spacing w:line="240" w:lineRule="auto"/>
        <w:jc w:val="center"/>
        <w:rPr>
          <w:rFonts w:ascii="Times New Roman" w:hAnsi="Times New Roman" w:cs="Times New Roman"/>
          <w:b/>
          <w:sz w:val="28"/>
          <w:szCs w:val="28"/>
        </w:rPr>
      </w:pPr>
      <w:r w:rsidRPr="004367C1">
        <w:rPr>
          <w:rFonts w:ascii="Times New Roman" w:hAnsi="Times New Roman" w:cs="Times New Roman"/>
          <w:noProof/>
        </w:rPr>
        <w:drawing>
          <wp:anchor distT="114300" distB="114300" distL="114300" distR="114300" simplePos="0" relativeHeight="251658240" behindDoc="0" locked="0" layoutInCell="1" hidden="0" allowOverlap="1" wp14:anchorId="63A5718D" wp14:editId="5D021AB8">
            <wp:simplePos x="0" y="0"/>
            <wp:positionH relativeFrom="column">
              <wp:posOffset>142875</wp:posOffset>
            </wp:positionH>
            <wp:positionV relativeFrom="paragraph">
              <wp:posOffset>114300</wp:posOffset>
            </wp:positionV>
            <wp:extent cx="1370693" cy="1370693"/>
            <wp:effectExtent l="0" t="0" r="0" b="0"/>
            <wp:wrapSquare wrapText="bothSides" distT="114300" distB="114300" distL="114300" distR="114300"/>
            <wp:docPr id="33705285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370693" cy="1370693"/>
                    </a:xfrm>
                    <a:prstGeom prst="rect">
                      <a:avLst/>
                    </a:prstGeom>
                    <a:ln/>
                  </pic:spPr>
                </pic:pic>
              </a:graphicData>
            </a:graphic>
          </wp:anchor>
        </w:drawing>
      </w:r>
    </w:p>
    <w:p w14:paraId="0BE10020" w14:textId="77777777" w:rsidR="00201F14" w:rsidRPr="004367C1" w:rsidRDefault="00212827">
      <w:pPr>
        <w:spacing w:line="240" w:lineRule="auto"/>
        <w:jc w:val="center"/>
        <w:rPr>
          <w:rFonts w:ascii="Times New Roman" w:hAnsi="Times New Roman" w:cs="Times New Roman"/>
          <w:b/>
          <w:sz w:val="28"/>
          <w:szCs w:val="28"/>
        </w:rPr>
      </w:pPr>
      <w:r w:rsidRPr="004367C1">
        <w:rPr>
          <w:rFonts w:ascii="Times New Roman" w:hAnsi="Times New Roman" w:cs="Times New Roman"/>
          <w:b/>
          <w:sz w:val="28"/>
          <w:szCs w:val="28"/>
        </w:rPr>
        <w:t>Azərbaycan Respublikası Elm və Təhsil Nazirliyi</w:t>
      </w:r>
    </w:p>
    <w:p w14:paraId="51CE755C" w14:textId="77777777" w:rsidR="00201F14" w:rsidRPr="004367C1" w:rsidRDefault="00212827">
      <w:pPr>
        <w:spacing w:before="60" w:after="60"/>
        <w:jc w:val="center"/>
        <w:rPr>
          <w:rFonts w:ascii="Times New Roman" w:hAnsi="Times New Roman" w:cs="Times New Roman"/>
          <w:b/>
          <w:sz w:val="36"/>
          <w:szCs w:val="36"/>
        </w:rPr>
      </w:pPr>
      <w:r w:rsidRPr="004367C1">
        <w:rPr>
          <w:rFonts w:ascii="Times New Roman" w:hAnsi="Times New Roman" w:cs="Times New Roman"/>
          <w:b/>
          <w:sz w:val="36"/>
          <w:szCs w:val="36"/>
        </w:rPr>
        <w:t>Qarabağ Universiteti</w:t>
      </w:r>
    </w:p>
    <w:p w14:paraId="78792AED" w14:textId="77777777" w:rsidR="00201F14" w:rsidRPr="004367C1" w:rsidRDefault="00212827">
      <w:pPr>
        <w:spacing w:before="60" w:after="60"/>
        <w:jc w:val="center"/>
        <w:rPr>
          <w:rFonts w:ascii="Times New Roman" w:hAnsi="Times New Roman" w:cs="Times New Roman"/>
          <w:b/>
          <w:sz w:val="36"/>
          <w:szCs w:val="36"/>
        </w:rPr>
      </w:pPr>
      <w:r w:rsidRPr="004367C1">
        <w:rPr>
          <w:rFonts w:ascii="Times New Roman" w:hAnsi="Times New Roman" w:cs="Times New Roman"/>
          <w:b/>
          <w:sz w:val="36"/>
          <w:szCs w:val="36"/>
        </w:rPr>
        <w:t>Mühəndislik Fakültəsi</w:t>
      </w:r>
    </w:p>
    <w:p w14:paraId="5B70C480" w14:textId="77777777" w:rsidR="00201F14" w:rsidRPr="004367C1" w:rsidRDefault="00201F14">
      <w:pPr>
        <w:jc w:val="center"/>
        <w:rPr>
          <w:rFonts w:ascii="Times New Roman" w:hAnsi="Times New Roman" w:cs="Times New Roman"/>
          <w:b/>
          <w:sz w:val="40"/>
          <w:szCs w:val="40"/>
        </w:rPr>
      </w:pPr>
    </w:p>
    <w:p w14:paraId="102F4CD4" w14:textId="77777777" w:rsidR="00201F14" w:rsidRPr="004367C1" w:rsidRDefault="00201F14">
      <w:pPr>
        <w:jc w:val="center"/>
        <w:rPr>
          <w:rFonts w:ascii="Times New Roman" w:hAnsi="Times New Roman" w:cs="Times New Roman"/>
          <w:b/>
          <w:sz w:val="40"/>
          <w:szCs w:val="40"/>
        </w:rPr>
      </w:pPr>
    </w:p>
    <w:p w14:paraId="01A30AD4" w14:textId="77777777" w:rsidR="00201F14" w:rsidRPr="004367C1" w:rsidRDefault="00201F14">
      <w:pPr>
        <w:jc w:val="center"/>
        <w:rPr>
          <w:rFonts w:ascii="Times New Roman" w:hAnsi="Times New Roman" w:cs="Times New Roman"/>
          <w:b/>
          <w:sz w:val="40"/>
          <w:szCs w:val="40"/>
        </w:rPr>
      </w:pPr>
    </w:p>
    <w:p w14:paraId="66E32820" w14:textId="612EEB67" w:rsidR="00201F14" w:rsidRPr="004367C1" w:rsidRDefault="00212827">
      <w:pPr>
        <w:jc w:val="center"/>
        <w:rPr>
          <w:rFonts w:ascii="Times New Roman" w:hAnsi="Times New Roman" w:cs="Times New Roman"/>
          <w:b/>
          <w:sz w:val="40"/>
          <w:szCs w:val="40"/>
        </w:rPr>
      </w:pPr>
      <w:r w:rsidRPr="004367C1">
        <w:rPr>
          <w:rFonts w:ascii="Times New Roman" w:hAnsi="Times New Roman" w:cs="Times New Roman"/>
          <w:b/>
          <w:sz w:val="40"/>
          <w:szCs w:val="40"/>
        </w:rPr>
        <w:t>Verilənlər</w:t>
      </w:r>
      <w:r w:rsidR="008A25ED" w:rsidRPr="004367C1">
        <w:rPr>
          <w:rFonts w:ascii="Times New Roman" w:hAnsi="Times New Roman" w:cs="Times New Roman"/>
          <w:b/>
          <w:sz w:val="40"/>
          <w:szCs w:val="40"/>
        </w:rPr>
        <w:t>in Strukturu və Alqoritmlər</w:t>
      </w:r>
      <w:r w:rsidRPr="004367C1">
        <w:rPr>
          <w:rFonts w:ascii="Times New Roman" w:hAnsi="Times New Roman" w:cs="Times New Roman"/>
          <w:b/>
          <w:sz w:val="40"/>
          <w:szCs w:val="40"/>
        </w:rPr>
        <w:t xml:space="preserve"> </w:t>
      </w:r>
    </w:p>
    <w:p w14:paraId="33874DE9" w14:textId="1BD42CBA" w:rsidR="00201F14" w:rsidRPr="004367C1" w:rsidRDefault="00517FFE">
      <w:pPr>
        <w:spacing w:after="931" w:line="265" w:lineRule="auto"/>
        <w:ind w:left="42" w:right="1"/>
        <w:jc w:val="center"/>
        <w:rPr>
          <w:rFonts w:ascii="Times New Roman" w:hAnsi="Times New Roman" w:cs="Times New Roman"/>
          <w:i/>
          <w:sz w:val="28"/>
          <w:szCs w:val="28"/>
        </w:rPr>
      </w:pPr>
      <w:r w:rsidRPr="004367C1">
        <w:rPr>
          <w:rFonts w:ascii="Times New Roman" w:hAnsi="Times New Roman" w:cs="Times New Roman"/>
          <w:i/>
          <w:sz w:val="28"/>
          <w:szCs w:val="28"/>
        </w:rPr>
        <w:t xml:space="preserve">Mexatronika və robototexnika mühəndisliyi və Kompüter mühəndisliyi </w:t>
      </w:r>
      <w:r w:rsidR="00212827" w:rsidRPr="004367C1">
        <w:rPr>
          <w:rFonts w:ascii="Times New Roman" w:hAnsi="Times New Roman" w:cs="Times New Roman"/>
          <w:i/>
          <w:sz w:val="28"/>
          <w:szCs w:val="28"/>
        </w:rPr>
        <w:t>ixtisası üzrə bakalavr proqramının tələbələri üçün.</w:t>
      </w:r>
    </w:p>
    <w:p w14:paraId="68C4B35E" w14:textId="77777777" w:rsidR="00201F14" w:rsidRPr="004367C1" w:rsidRDefault="00201F14">
      <w:pPr>
        <w:pBdr>
          <w:top w:val="nil"/>
          <w:left w:val="nil"/>
          <w:bottom w:val="nil"/>
          <w:right w:val="nil"/>
          <w:between w:val="nil"/>
        </w:pBdr>
        <w:spacing w:before="40" w:after="560" w:line="216" w:lineRule="auto"/>
        <w:jc w:val="center"/>
        <w:rPr>
          <w:rFonts w:ascii="Times New Roman" w:hAnsi="Times New Roman" w:cs="Times New Roman"/>
          <w:b/>
          <w:color w:val="000000"/>
          <w:sz w:val="56"/>
          <w:szCs w:val="56"/>
        </w:rPr>
      </w:pPr>
    </w:p>
    <w:p w14:paraId="5D22012D" w14:textId="502420F7" w:rsidR="00201F14" w:rsidRPr="004367C1" w:rsidRDefault="00212827">
      <w:pPr>
        <w:pBdr>
          <w:top w:val="nil"/>
          <w:left w:val="nil"/>
          <w:bottom w:val="nil"/>
          <w:right w:val="nil"/>
          <w:between w:val="nil"/>
        </w:pBdr>
        <w:spacing w:before="40" w:after="560" w:line="216" w:lineRule="auto"/>
        <w:jc w:val="center"/>
        <w:rPr>
          <w:rFonts w:ascii="Times New Roman" w:hAnsi="Times New Roman" w:cs="Times New Roman"/>
          <w:b/>
          <w:color w:val="000000"/>
          <w:sz w:val="56"/>
          <w:szCs w:val="56"/>
        </w:rPr>
      </w:pPr>
      <w:r w:rsidRPr="004367C1">
        <w:rPr>
          <w:rFonts w:ascii="Times New Roman" w:hAnsi="Times New Roman" w:cs="Times New Roman"/>
          <w:b/>
          <w:sz w:val="56"/>
          <w:szCs w:val="56"/>
        </w:rPr>
        <w:t xml:space="preserve">Laboratoriya </w:t>
      </w:r>
      <w:r w:rsidR="00517FFE" w:rsidRPr="004367C1">
        <w:rPr>
          <w:rFonts w:ascii="Times New Roman" w:hAnsi="Times New Roman" w:cs="Times New Roman"/>
          <w:b/>
          <w:sz w:val="56"/>
          <w:szCs w:val="56"/>
        </w:rPr>
        <w:t>işi</w:t>
      </w:r>
      <w:r w:rsidR="00517FFE" w:rsidRPr="004367C1">
        <w:rPr>
          <w:rFonts w:ascii="Times New Roman" w:hAnsi="Times New Roman" w:cs="Times New Roman"/>
          <w:b/>
          <w:color w:val="000000"/>
          <w:sz w:val="56"/>
          <w:szCs w:val="56"/>
        </w:rPr>
        <w:t xml:space="preserve"> </w:t>
      </w:r>
      <w:r w:rsidRPr="004367C1">
        <w:rPr>
          <w:rFonts w:ascii="Times New Roman" w:hAnsi="Times New Roman" w:cs="Times New Roman"/>
          <w:b/>
          <w:color w:val="000000"/>
          <w:sz w:val="56"/>
          <w:szCs w:val="56"/>
        </w:rPr>
        <w:t>№</w:t>
      </w:r>
      <w:r w:rsidR="004D2A57">
        <w:rPr>
          <w:rFonts w:ascii="Times New Roman" w:hAnsi="Times New Roman" w:cs="Times New Roman"/>
          <w:b/>
          <w:color w:val="000000"/>
          <w:sz w:val="56"/>
          <w:szCs w:val="56"/>
        </w:rPr>
        <w:t xml:space="preserve"> 2</w:t>
      </w:r>
    </w:p>
    <w:p w14:paraId="7C9407FE" w14:textId="77777777" w:rsidR="00201F14" w:rsidRPr="004367C1" w:rsidRDefault="00201F14">
      <w:pPr>
        <w:spacing w:before="120" w:after="120"/>
        <w:ind w:left="4536"/>
        <w:rPr>
          <w:rFonts w:ascii="Times New Roman" w:hAnsi="Times New Roman" w:cs="Times New Roman"/>
          <w:b/>
          <w:sz w:val="56"/>
          <w:szCs w:val="56"/>
        </w:rPr>
      </w:pPr>
    </w:p>
    <w:p w14:paraId="560383A6" w14:textId="0AAE764B" w:rsidR="00201F14" w:rsidRPr="004367C1" w:rsidRDefault="00212827">
      <w:pPr>
        <w:spacing w:before="120" w:after="120"/>
        <w:ind w:left="4536"/>
        <w:rPr>
          <w:rFonts w:ascii="Times New Roman" w:hAnsi="Times New Roman" w:cs="Times New Roman"/>
          <w:b/>
          <w:highlight w:val="yellow"/>
        </w:rPr>
      </w:pPr>
      <w:r w:rsidRPr="004367C1">
        <w:rPr>
          <w:rFonts w:ascii="Times New Roman" w:hAnsi="Times New Roman" w:cs="Times New Roman"/>
          <w:b/>
        </w:rPr>
        <w:t>Tələbənin adı və soyadı:</w:t>
      </w:r>
      <w:r w:rsidR="004D2A57">
        <w:rPr>
          <w:rFonts w:ascii="Times New Roman" w:hAnsi="Times New Roman" w:cs="Times New Roman"/>
          <w:b/>
        </w:rPr>
        <w:t xml:space="preserve"> </w:t>
      </w:r>
      <w:r w:rsidR="004D2A57" w:rsidRPr="00865DE2">
        <w:rPr>
          <w:rFonts w:ascii="Times New Roman" w:hAnsi="Times New Roman" w:cs="Times New Roman"/>
          <w:b/>
        </w:rPr>
        <w:t>Muhəmməd Abdullayev</w:t>
      </w:r>
    </w:p>
    <w:p w14:paraId="5FDE5231" w14:textId="4CF1BB7B" w:rsidR="00201F14" w:rsidRPr="004367C1" w:rsidRDefault="00212827">
      <w:pPr>
        <w:spacing w:before="120" w:after="120"/>
        <w:ind w:left="4536"/>
        <w:rPr>
          <w:rFonts w:ascii="Times New Roman" w:hAnsi="Times New Roman" w:cs="Times New Roman"/>
          <w:b/>
          <w:highlight w:val="yellow"/>
        </w:rPr>
      </w:pPr>
      <w:r w:rsidRPr="004367C1">
        <w:rPr>
          <w:rFonts w:ascii="Times New Roman" w:hAnsi="Times New Roman" w:cs="Times New Roman"/>
          <w:b/>
        </w:rPr>
        <w:t>Qrup:</w:t>
      </w:r>
      <w:r w:rsidR="004D2A57">
        <w:rPr>
          <w:rFonts w:ascii="Times New Roman" w:hAnsi="Times New Roman" w:cs="Times New Roman"/>
          <w:b/>
        </w:rPr>
        <w:t xml:space="preserve"> KOM25A</w:t>
      </w:r>
    </w:p>
    <w:p w14:paraId="6F04084D" w14:textId="77777777" w:rsidR="00201F14" w:rsidRPr="004367C1" w:rsidRDefault="00212827">
      <w:pPr>
        <w:spacing w:before="120" w:after="120"/>
        <w:ind w:left="4536"/>
        <w:rPr>
          <w:rFonts w:ascii="Times New Roman" w:hAnsi="Times New Roman" w:cs="Times New Roman"/>
          <w:b/>
        </w:rPr>
      </w:pPr>
      <w:r w:rsidRPr="004367C1">
        <w:rPr>
          <w:rFonts w:ascii="Times New Roman" w:hAnsi="Times New Roman" w:cs="Times New Roman"/>
          <w:b/>
        </w:rPr>
        <w:t>Müəllim: Şamil Hümbətov</w:t>
      </w:r>
    </w:p>
    <w:p w14:paraId="08BF5E66" w14:textId="6470A8E6" w:rsidR="00201F14" w:rsidRPr="004367C1" w:rsidRDefault="00212827">
      <w:pPr>
        <w:spacing w:before="120" w:after="120"/>
        <w:ind w:left="4536"/>
        <w:rPr>
          <w:rFonts w:ascii="Times New Roman" w:hAnsi="Times New Roman" w:cs="Times New Roman"/>
          <w:b/>
          <w:highlight w:val="yellow"/>
        </w:rPr>
      </w:pPr>
      <w:r w:rsidRPr="004367C1">
        <w:rPr>
          <w:rFonts w:ascii="Times New Roman" w:hAnsi="Times New Roman" w:cs="Times New Roman"/>
          <w:b/>
        </w:rPr>
        <w:t>Tarix:</w:t>
      </w:r>
      <w:r w:rsidR="004D2A57">
        <w:rPr>
          <w:rFonts w:ascii="Times New Roman" w:hAnsi="Times New Roman" w:cs="Times New Roman"/>
          <w:b/>
        </w:rPr>
        <w:t xml:space="preserve"> 1</w:t>
      </w:r>
      <w:r w:rsidR="00B50B62">
        <w:rPr>
          <w:rFonts w:ascii="Times New Roman" w:hAnsi="Times New Roman" w:cs="Times New Roman"/>
          <w:b/>
        </w:rPr>
        <w:t>9</w:t>
      </w:r>
      <w:r w:rsidR="004D2A57">
        <w:rPr>
          <w:rFonts w:ascii="Times New Roman" w:hAnsi="Times New Roman" w:cs="Times New Roman"/>
          <w:b/>
        </w:rPr>
        <w:t xml:space="preserve"> oktyabr 2026</w:t>
      </w:r>
    </w:p>
    <w:p w14:paraId="30951C3D" w14:textId="77777777" w:rsidR="00201F14" w:rsidRPr="004367C1" w:rsidRDefault="00201F14">
      <w:pPr>
        <w:rPr>
          <w:rFonts w:ascii="Times New Roman" w:hAnsi="Times New Roman" w:cs="Times New Roman"/>
          <w:b/>
          <w:sz w:val="36"/>
          <w:szCs w:val="36"/>
        </w:rPr>
      </w:pPr>
    </w:p>
    <w:p w14:paraId="636917F1" w14:textId="77777777" w:rsidR="00201F14" w:rsidRPr="004367C1" w:rsidRDefault="00201F14">
      <w:pPr>
        <w:rPr>
          <w:rFonts w:ascii="Times New Roman" w:hAnsi="Times New Roman" w:cs="Times New Roman"/>
          <w:b/>
          <w:sz w:val="36"/>
          <w:szCs w:val="36"/>
        </w:rPr>
      </w:pPr>
    </w:p>
    <w:p w14:paraId="51C852D7" w14:textId="77777777" w:rsidR="00201F14" w:rsidRPr="004367C1" w:rsidRDefault="00201F14">
      <w:pPr>
        <w:rPr>
          <w:rFonts w:ascii="Times New Roman" w:hAnsi="Times New Roman" w:cs="Times New Roman"/>
          <w:b/>
          <w:sz w:val="36"/>
          <w:szCs w:val="36"/>
        </w:rPr>
      </w:pPr>
    </w:p>
    <w:p w14:paraId="0D1ED73A" w14:textId="6AA8F220" w:rsidR="00201F14" w:rsidRPr="004367C1" w:rsidRDefault="00212827">
      <w:pPr>
        <w:jc w:val="center"/>
        <w:rPr>
          <w:rFonts w:ascii="Times New Roman" w:hAnsi="Times New Roman" w:cs="Times New Roman"/>
          <w:b/>
          <w:sz w:val="36"/>
          <w:szCs w:val="36"/>
        </w:rPr>
      </w:pPr>
      <w:r w:rsidRPr="004367C1">
        <w:rPr>
          <w:rFonts w:ascii="Times New Roman" w:hAnsi="Times New Roman" w:cs="Times New Roman"/>
          <w:b/>
          <w:sz w:val="36"/>
          <w:szCs w:val="36"/>
        </w:rPr>
        <w:t>202</w:t>
      </w:r>
      <w:r w:rsidR="00EE7759" w:rsidRPr="004367C1">
        <w:rPr>
          <w:rFonts w:ascii="Times New Roman" w:hAnsi="Times New Roman" w:cs="Times New Roman"/>
          <w:b/>
          <w:sz w:val="36"/>
          <w:szCs w:val="36"/>
        </w:rPr>
        <w:t>6</w:t>
      </w:r>
    </w:p>
    <w:p w14:paraId="4FF9A5EB" w14:textId="0F0B0FF9" w:rsidR="00B50B62" w:rsidRPr="00B50B62" w:rsidRDefault="00B50B62" w:rsidP="00B50B62">
      <w:pPr>
        <w:jc w:val="center"/>
        <w:rPr>
          <w:b/>
          <w:bCs/>
        </w:rPr>
      </w:pPr>
      <w:r w:rsidRPr="00B50B62">
        <w:rPr>
          <w:b/>
          <w:bCs/>
        </w:rPr>
        <w:lastRenderedPageBreak/>
        <w:t>Giriş</w:t>
      </w:r>
    </w:p>
    <w:p w14:paraId="375F1398" w14:textId="03EF3B5F" w:rsidR="00B50B62" w:rsidRPr="00B50B62" w:rsidRDefault="00B50B62" w:rsidP="00B50B62">
      <w:r w:rsidRPr="00B50B62">
        <w:t xml:space="preserve">Bu işdə Linked List, Stack və Queue strukturları Python-da sıfırdan </w:t>
      </w:r>
      <w:r w:rsidR="00A46E2E">
        <w:t>yazılıb</w:t>
      </w:r>
      <w:r w:rsidRPr="00B50B62">
        <w:t xml:space="preserve"> və 100, 1000, 10000 element üzərində performans testləri aparılıb. Əsas mənbə: M. A. Weiss, Data Structures and Algorithm Analysis in C++ (4th Edition).</w:t>
      </w:r>
    </w:p>
    <w:p w14:paraId="557F8549" w14:textId="77777777" w:rsidR="00B50B62" w:rsidRPr="00B50B62" w:rsidRDefault="00B50B62" w:rsidP="00B50B62">
      <w:pPr>
        <w:spacing w:after="0"/>
        <w:rPr>
          <w:b/>
          <w:bCs/>
        </w:rPr>
      </w:pPr>
      <w:r w:rsidRPr="00B50B62">
        <w:rPr>
          <w:b/>
          <w:bCs/>
        </w:rPr>
        <w:t>Tapşırıq 1 – Playlist (Linked List): src/playlist.py</w:t>
      </w:r>
    </w:p>
    <w:p w14:paraId="18291DE9" w14:textId="77777777" w:rsidR="00B50B62" w:rsidRPr="00B50B62" w:rsidRDefault="00B50B62" w:rsidP="00B50B62">
      <w:pPr>
        <w:spacing w:after="0"/>
        <w:rPr>
          <w:b/>
          <w:bCs/>
        </w:rPr>
      </w:pPr>
      <w:r w:rsidRPr="00B50B62">
        <w:rPr>
          <w:b/>
          <w:bCs/>
        </w:rPr>
        <w:t>Tapşırıq 2 – Undo History (Stack): src/undo_stack.py</w:t>
      </w:r>
    </w:p>
    <w:p w14:paraId="7C6D25B1" w14:textId="77777777" w:rsidR="00B50B62" w:rsidRPr="00B50B62" w:rsidRDefault="00B50B62" w:rsidP="00B50B62">
      <w:pPr>
        <w:rPr>
          <w:b/>
          <w:bCs/>
        </w:rPr>
      </w:pPr>
      <w:r w:rsidRPr="00B50B62">
        <w:rPr>
          <w:b/>
          <w:bCs/>
        </w:rPr>
        <w:t>Tapşırıq 3 – Print Queue (Queue): src/print_queue.py</w:t>
      </w:r>
    </w:p>
    <w:p w14:paraId="024C0465" w14:textId="77777777" w:rsidR="00B50B62" w:rsidRPr="00B50B62" w:rsidRDefault="00B50B62" w:rsidP="00B50B62">
      <w:r w:rsidRPr="00B50B62">
        <w:t>Testlər src/benchmark.py ilə aparılıb, nəticələr test_results/ qovluğundadır. Hazır konteynerlər (collections.deque, queue.*) istifadə edilməyib; bütün strukturlar öz Node siniflərilə yazılıb.</w:t>
      </w:r>
    </w:p>
    <w:p w14:paraId="39514B5E" w14:textId="0072F2F6" w:rsidR="00B50B62" w:rsidRPr="00B50B62" w:rsidRDefault="00B50B62" w:rsidP="00B50B62">
      <w:pPr>
        <w:jc w:val="center"/>
      </w:pPr>
      <w:r w:rsidRPr="00B50B62">
        <w:rPr>
          <w:b/>
          <w:bCs/>
        </w:rPr>
        <w:t>Tapşırıq 1.</w:t>
      </w:r>
      <w:r w:rsidRPr="00B50B62">
        <w:t xml:space="preserve"> Smart Music Playlist (Linked List)</w:t>
      </w:r>
    </w:p>
    <w:p w14:paraId="7EC52339" w14:textId="77777777" w:rsidR="00B50B62" w:rsidRPr="00B50B62" w:rsidRDefault="00B50B62" w:rsidP="00B50B62">
      <w:pPr>
        <w:rPr>
          <w:b/>
          <w:bCs/>
        </w:rPr>
      </w:pPr>
      <w:r w:rsidRPr="00B50B62">
        <w:rPr>
          <w:b/>
          <w:bCs/>
        </w:rPr>
        <w:t>A. Araşdırma</w:t>
      </w:r>
    </w:p>
    <w:p w14:paraId="6BE53CE3" w14:textId="77777777" w:rsidR="00B50B62" w:rsidRPr="00B50B62" w:rsidRDefault="00B50B62" w:rsidP="00B50B62">
      <w:r w:rsidRPr="00B50B62">
        <w:t>Array-də elementlər ardıcıl yerləşir, indekslə müraciət O(1)-dir, əlavə və silmə isə sürüşdürmə tələb edir (O(n)). Linked List-də düyünlər göstəricilərlə bağlıdır, müraciət O(n)-dir, düyün tapıldıqdan sonra əlavə və silmə göstəricilərin dəyişdirilməsi ilə aparılır.</w:t>
      </w:r>
    </w:p>
    <w:p w14:paraId="545DC1FB" w14:textId="77777777" w:rsidR="00B50B62" w:rsidRPr="00B50B62" w:rsidRDefault="00B50B62" w:rsidP="00B50B62">
      <w:r w:rsidRPr="00B50B62">
        <w:t>Playlistdə mahnılar tez-tez əlavə və silinir, ölçü əvvəlcədən məlum olmur, çalma isə ardıcıldır. Linked List bunlara uyğundur.</w:t>
      </w:r>
    </w:p>
    <w:p w14:paraId="2BE79B38" w14:textId="77777777" w:rsidR="00B50B62" w:rsidRPr="00B50B62" w:rsidRDefault="00B50B62" w:rsidP="00B50B62">
      <w:r w:rsidRPr="00B50B62">
        <w:t>Singly: bir göstərici, az yaddaş, yalnız irəli keçid. Doubly: iki göstərici, hər iki istiqamət və düyünün O(1) silinməsi, lakin daha çox yaddaş.</w:t>
      </w:r>
    </w:p>
    <w:p w14:paraId="6F3A6F6F" w14:textId="77777777" w:rsidR="00B50B62" w:rsidRPr="00B50B62" w:rsidRDefault="00B50B62" w:rsidP="00B50B62">
      <w:r w:rsidRPr="00B50B62">
        <w:t>Düyünlər yaddaşda ardıcıl deyil, indekslə keçid yoxdur və keşdən pis istifadə olunur. Axtarış O(n)-dir.</w:t>
      </w:r>
    </w:p>
    <w:p w14:paraId="2FD1E917" w14:textId="77777777" w:rsidR="00B50B62" w:rsidRPr="00B50B62" w:rsidRDefault="00B50B62" w:rsidP="00B50B62">
      <w:r w:rsidRPr="00B50B62">
        <w:t>Linked List: mövqe tapıldıqdan sonra yalnız göstəricilər dəyişir. Doubly Linked List daha əlverişlidir.</w:t>
      </w:r>
    </w:p>
    <w:p w14:paraId="22E7E343" w14:textId="77777777" w:rsidR="00B50B62" w:rsidRPr="00B50B62" w:rsidRDefault="00B50B62" w:rsidP="00B50B62">
      <w:pPr>
        <w:rPr>
          <w:b/>
          <w:bCs/>
        </w:rPr>
      </w:pPr>
      <w:r w:rsidRPr="00B50B62">
        <w:rPr>
          <w:b/>
          <w:bCs/>
        </w:rPr>
        <w:t>B. Proqramlaşdırma</w:t>
      </w:r>
    </w:p>
    <w:p w14:paraId="350634E4" w14:textId="77777777" w:rsidR="00B50B62" w:rsidRPr="00B50B62" w:rsidRDefault="00B50B62" w:rsidP="00B50B62">
      <w:r w:rsidRPr="00B50B62">
        <w:t>SongNode – Song ID, Name, Artist, Duration, next.</w:t>
      </w:r>
    </w:p>
    <w:p w14:paraId="4A27E778" w14:textId="77777777" w:rsidR="00B50B62" w:rsidRPr="00B50B62" w:rsidRDefault="00B50B62" w:rsidP="00B50B62">
      <w:r w:rsidRPr="00B50B62">
        <w:t>Playlist – head, tail, size. Funksiyalar: addSong(), deleteSong(), searchSong(), displayPlaylist(), countSongs(), playNextSong().</w:t>
      </w:r>
    </w:p>
    <w:p w14:paraId="77E7BBDC" w14:textId="77777777" w:rsidR="00B50B62" w:rsidRPr="00B50B62" w:rsidRDefault="00B50B62" w:rsidP="00B50B62">
      <w:r w:rsidRPr="00B50B62">
        <w:t>addSong() tail sayəsində O(1)-dir; qalan əməliyyatlar O(n)-dir. Menyu: Add, Delete, Search, Display, Play Next, Count, Exit.</w:t>
      </w:r>
    </w:p>
    <w:p w14:paraId="101EDBE3" w14:textId="77777777" w:rsidR="00B50B62" w:rsidRPr="00B50B62" w:rsidRDefault="00B50B62" w:rsidP="00B50B62">
      <w:pPr>
        <w:rPr>
          <w:b/>
          <w:bCs/>
        </w:rPr>
      </w:pPr>
      <w:r w:rsidRPr="00B50B62">
        <w:rPr>
          <w:b/>
          <w:bCs/>
        </w:rPr>
        <w:t>Şəkil: screenshots/task1_menu.png</w:t>
      </w:r>
    </w:p>
    <w:p w14:paraId="0AE65BC6" w14:textId="77777777" w:rsidR="00B50B62" w:rsidRPr="00B50B62" w:rsidRDefault="00B50B62" w:rsidP="00B50B62">
      <w:pPr>
        <w:rPr>
          <w:b/>
          <w:bCs/>
        </w:rPr>
      </w:pPr>
      <w:r w:rsidRPr="00B50B62">
        <w:rPr>
          <w:b/>
          <w:bCs/>
        </w:rPr>
        <w:t>C. Təcrübə və Eksperiment</w:t>
      </w:r>
    </w:p>
    <w:p w14:paraId="273ED429" w14:textId="77777777" w:rsidR="00B50B62" w:rsidRDefault="00B50B62" w:rsidP="00B50B62">
      <w:r w:rsidRPr="00B50B62">
        <w:t>Insert – N əlavənin ümumi vaxtı. Search və Delete – ən pis hal (son element), bir əməliyyatın orta vaxtı. Hər ölçmə 5 dəfə təkrarlanıb, median götürülüb (time.perf_counter). Nəticələr Cədvəl 1 və Şəkil 1-dədir.</w:t>
      </w:r>
    </w:p>
    <w:p w14:paraId="4A482AB3" w14:textId="2F3BE14B" w:rsidR="00B50B62" w:rsidRPr="00B50B62" w:rsidRDefault="00B50B62" w:rsidP="00B50B62">
      <w:pPr>
        <w:jc w:val="center"/>
      </w:pPr>
      <w:r w:rsidRPr="00B50B62">
        <w:rPr>
          <w:b/>
          <w:bCs/>
        </w:rPr>
        <w:lastRenderedPageBreak/>
        <w:t>Tapşırıq 2.</w:t>
      </w:r>
      <w:r w:rsidRPr="00B50B62">
        <w:t xml:space="preserve"> Browser Undo History (Stack)</w:t>
      </w:r>
    </w:p>
    <w:p w14:paraId="4D9AFEAD" w14:textId="77777777" w:rsidR="00B50B62" w:rsidRPr="00B50B62" w:rsidRDefault="00B50B62" w:rsidP="00B50B62">
      <w:pPr>
        <w:rPr>
          <w:b/>
          <w:bCs/>
        </w:rPr>
      </w:pPr>
      <w:r w:rsidRPr="00B50B62">
        <w:rPr>
          <w:b/>
          <w:bCs/>
        </w:rPr>
        <w:t>A. Araşdırma</w:t>
      </w:r>
    </w:p>
    <w:p w14:paraId="4E291108" w14:textId="77777777" w:rsidR="00B50B62" w:rsidRPr="00B50B62" w:rsidRDefault="00B50B62" w:rsidP="00B50B62">
      <w:r w:rsidRPr="00B50B62">
        <w:t>LIFO: ən son daxil edilən element ilk çıxarılır.</w:t>
      </w:r>
    </w:p>
    <w:p w14:paraId="187F461C" w14:textId="77777777" w:rsidR="00B50B62" w:rsidRPr="00B50B62" w:rsidRDefault="00B50B62" w:rsidP="00B50B62">
      <w:r w:rsidRPr="00B50B62">
        <w:t>Back düyməsi ən son baxılan səhifədən əvvəlkinə qaytarır, bu isə pop əməliyyatıdır.</w:t>
      </w:r>
    </w:p>
    <w:p w14:paraId="65B170B8" w14:textId="77777777" w:rsidR="00B50B62" w:rsidRPr="00B50B62" w:rsidRDefault="00B50B62" w:rsidP="00B50B62">
      <w:r w:rsidRPr="00B50B62">
        <w:t>Hər əməliyyat push edilir; Undo zamanı top element pop olunub geri qaytarılır.</w:t>
      </w:r>
    </w:p>
    <w:p w14:paraId="633E26CC" w14:textId="77777777" w:rsidR="00B50B62" w:rsidRPr="00B50B62" w:rsidRDefault="00B50B62" w:rsidP="00B50B62">
      <w:r w:rsidRPr="00B50B62">
        <w:t>Queue FIFO olduğu üçün ən köhnə əməliyyat geri qaytarılardı, bu isə Undo məntiqini pozardı.</w:t>
      </w:r>
    </w:p>
    <w:p w14:paraId="626345C9" w14:textId="77777777" w:rsidR="00B50B62" w:rsidRPr="00B50B62" w:rsidRDefault="00B50B62" w:rsidP="00B50B62">
      <w:r w:rsidRPr="00B50B62">
        <w:t>Linked List: ölçü məhduddur, hər düyün əlavə yaddaş tələb edir. Array: kompaktdır və sürətlidir, lakin tutum dolanda yenidən ayırma lazımdır.</w:t>
      </w:r>
    </w:p>
    <w:p w14:paraId="15791C85" w14:textId="77777777" w:rsidR="00B50B62" w:rsidRPr="00B50B62" w:rsidRDefault="00B50B62" w:rsidP="00B50B62">
      <w:pPr>
        <w:rPr>
          <w:b/>
          <w:bCs/>
        </w:rPr>
      </w:pPr>
      <w:r w:rsidRPr="00B50B62">
        <w:rPr>
          <w:b/>
          <w:bCs/>
        </w:rPr>
        <w:t>B. Proqramlaşdırma</w:t>
      </w:r>
    </w:p>
    <w:p w14:paraId="6247CE64" w14:textId="77777777" w:rsidR="00B50B62" w:rsidRPr="00B50B62" w:rsidRDefault="00B50B62" w:rsidP="00B50B62">
      <w:r w:rsidRPr="00B50B62">
        <w:t>ActionNode – Action ID, Name, Time, next.</w:t>
      </w:r>
    </w:p>
    <w:p w14:paraId="77C5B561" w14:textId="77777777" w:rsidR="00B50B62" w:rsidRPr="00B50B62" w:rsidRDefault="00B50B62" w:rsidP="00B50B62">
      <w:r w:rsidRPr="00B50B62">
        <w:t>UndoStack – top. Funksiyalar: pushAction(), undoAction(), currentAction(), displayHistory(), countActions().</w:t>
      </w:r>
    </w:p>
    <w:p w14:paraId="76CC4F62" w14:textId="77777777" w:rsidR="00B50B62" w:rsidRPr="00B50B62" w:rsidRDefault="00B50B62" w:rsidP="00B50B62">
      <w:r w:rsidRPr="00B50B62">
        <w:t>Push və pop top-da aparılır, hər ikisi O(1)-dir. Menyu: Perform, Undo, View Current, Display History, Exit.</w:t>
      </w:r>
    </w:p>
    <w:p w14:paraId="170E5A44" w14:textId="77777777" w:rsidR="00B50B62" w:rsidRPr="00B50B62" w:rsidRDefault="00B50B62" w:rsidP="00B50B62">
      <w:pPr>
        <w:rPr>
          <w:b/>
          <w:bCs/>
        </w:rPr>
      </w:pPr>
      <w:r w:rsidRPr="00B50B62">
        <w:rPr>
          <w:b/>
          <w:bCs/>
        </w:rPr>
        <w:t>Şəkil: screenshots/task2_menu.png</w:t>
      </w:r>
    </w:p>
    <w:p w14:paraId="1CA99954" w14:textId="77777777" w:rsidR="00B50B62" w:rsidRPr="00B50B62" w:rsidRDefault="00B50B62" w:rsidP="00B50B62">
      <w:pPr>
        <w:rPr>
          <w:b/>
          <w:bCs/>
        </w:rPr>
      </w:pPr>
      <w:r w:rsidRPr="00B50B62">
        <w:rPr>
          <w:b/>
          <w:bCs/>
        </w:rPr>
        <w:t>C. Təcrübə və Eksperiment</w:t>
      </w:r>
    </w:p>
    <w:p w14:paraId="316BEEF4" w14:textId="77777777" w:rsidR="00B50B62" w:rsidRPr="00B50B62" w:rsidRDefault="00B50B62" w:rsidP="00B50B62">
      <w:r w:rsidRPr="00B50B62">
        <w:t>100, 1000 və 10000 Push və Pop əməliyyatının ümumi vaxtı ölçülüb (5 təkrar, median). Pop-dan əvvəl Stack N elementlə doldurulub. Nəticələr Cədvəl 2 və Şəkil 2-dədir.</w:t>
      </w:r>
    </w:p>
    <w:p w14:paraId="14BACC67" w14:textId="7C25F649" w:rsidR="00B50B62" w:rsidRPr="00B50B62" w:rsidRDefault="00B50B62" w:rsidP="00B50B62">
      <w:pPr>
        <w:jc w:val="center"/>
      </w:pPr>
      <w:r w:rsidRPr="00B50B62">
        <w:rPr>
          <w:b/>
          <w:bCs/>
        </w:rPr>
        <w:t>Tapşırıq 3.</w:t>
      </w:r>
      <w:r w:rsidRPr="00B50B62">
        <w:t xml:space="preserve"> University Printing Service (Queue)</w:t>
      </w:r>
    </w:p>
    <w:p w14:paraId="5D404303" w14:textId="77777777" w:rsidR="00B50B62" w:rsidRPr="00B50B62" w:rsidRDefault="00B50B62" w:rsidP="00B50B62">
      <w:pPr>
        <w:rPr>
          <w:b/>
          <w:bCs/>
        </w:rPr>
      </w:pPr>
      <w:r w:rsidRPr="00B50B62">
        <w:rPr>
          <w:b/>
          <w:bCs/>
        </w:rPr>
        <w:t>A. Araşdırma</w:t>
      </w:r>
    </w:p>
    <w:p w14:paraId="0557C1C1" w14:textId="77777777" w:rsidR="00B50B62" w:rsidRPr="00B50B62" w:rsidRDefault="00B50B62" w:rsidP="00B50B62">
      <w:r w:rsidRPr="00B50B62">
        <w:t>FIFO: ilk daxil olan element ilk xidmət alır.</w:t>
      </w:r>
    </w:p>
    <w:p w14:paraId="12B0BFAA" w14:textId="77777777" w:rsidR="00B50B62" w:rsidRPr="00B50B62" w:rsidRDefault="00B50B62" w:rsidP="00B50B62">
      <w:r w:rsidRPr="00B50B62">
        <w:t>Stack-də əlavə və çıxarma eyni ucdadır (LIFO), Queue-da isə rear-də əlavə, front-da çıxarmadır (FIFO).</w:t>
      </w:r>
    </w:p>
    <w:p w14:paraId="21B5993A" w14:textId="77777777" w:rsidR="00B50B62" w:rsidRPr="00B50B62" w:rsidRDefault="00B50B62" w:rsidP="00B50B62">
      <w:r w:rsidRPr="00B50B62">
        <w:t>Növbədə əvvəl gələn əvvəl xidmət almalıdır; Queue bunu təmin edir.</w:t>
      </w:r>
    </w:p>
    <w:p w14:paraId="4EC40FF3" w14:textId="77777777" w:rsidR="00B50B62" w:rsidRPr="00B50B62" w:rsidRDefault="00B50B62" w:rsidP="00B50B62">
      <w:r w:rsidRPr="00B50B62">
        <w:t>Queue olmasa ardıcıllıq pozulur, əvvəl gələnlər uzun gözləyə bilər.</w:t>
      </w:r>
    </w:p>
    <w:p w14:paraId="52A4BADD" w14:textId="77777777" w:rsidR="00B50B62" w:rsidRDefault="00B50B62" w:rsidP="00B50B62">
      <w:r w:rsidRPr="00B50B62">
        <w:t>Circular Queue boşalmış yerləri təkrar istifadə edir və elementləri sürüşdürməyi tələb etmir.</w:t>
      </w:r>
    </w:p>
    <w:p w14:paraId="1F86DDB3" w14:textId="77777777" w:rsidR="0096760C" w:rsidRDefault="0096760C" w:rsidP="00B50B62"/>
    <w:p w14:paraId="0E017BCB" w14:textId="77777777" w:rsidR="0096760C" w:rsidRPr="00B50B62" w:rsidRDefault="0096760C" w:rsidP="00B50B62"/>
    <w:p w14:paraId="14A1851B" w14:textId="77777777" w:rsidR="00B50B62" w:rsidRPr="00B50B62" w:rsidRDefault="00B50B62" w:rsidP="00B50B62">
      <w:pPr>
        <w:rPr>
          <w:b/>
          <w:bCs/>
        </w:rPr>
      </w:pPr>
      <w:r w:rsidRPr="00B50B62">
        <w:rPr>
          <w:b/>
          <w:bCs/>
        </w:rPr>
        <w:lastRenderedPageBreak/>
        <w:t>B. Proqramlaşdırma</w:t>
      </w:r>
    </w:p>
    <w:p w14:paraId="137C27F7" w14:textId="77777777" w:rsidR="00B50B62" w:rsidRPr="00B50B62" w:rsidRDefault="00B50B62" w:rsidP="00B50B62">
      <w:r w:rsidRPr="00B50B62">
        <w:t>PrintJobNode – Job ID, Student Name, Pages, next.</w:t>
      </w:r>
    </w:p>
    <w:p w14:paraId="1D15E954" w14:textId="77777777" w:rsidR="00B50B62" w:rsidRPr="00B50B62" w:rsidRDefault="00B50B62" w:rsidP="00B50B62">
      <w:r w:rsidRPr="00B50B62">
        <w:t>PrintQueue – front, rear. Funksiyalar: enqueue(), dequeue(), peek(), displayQueue(), countJobs().</w:t>
      </w:r>
    </w:p>
    <w:p w14:paraId="6CA4F0A3" w14:textId="77777777" w:rsidR="00B50B62" w:rsidRPr="00B50B62" w:rsidRDefault="00B50B62" w:rsidP="00B50B62">
      <w:r w:rsidRPr="00B50B62">
        <w:t>Bütün əsas əməliyyatlar O(1)-dir. Menyu: Add Job, Print Next, View Next, Display, Count, Exit.</w:t>
      </w:r>
    </w:p>
    <w:p w14:paraId="0EB0951A" w14:textId="77777777" w:rsidR="00B50B62" w:rsidRPr="00B50B62" w:rsidRDefault="00B50B62" w:rsidP="00B50B62">
      <w:pPr>
        <w:rPr>
          <w:b/>
          <w:bCs/>
        </w:rPr>
      </w:pPr>
      <w:r w:rsidRPr="00B50B62">
        <w:rPr>
          <w:b/>
          <w:bCs/>
        </w:rPr>
        <w:t>Şəkil: screenshots/task3_menu.png</w:t>
      </w:r>
    </w:p>
    <w:p w14:paraId="2754D1E6" w14:textId="77777777" w:rsidR="00B50B62" w:rsidRPr="00B50B62" w:rsidRDefault="00B50B62" w:rsidP="00B50B62">
      <w:pPr>
        <w:rPr>
          <w:b/>
          <w:bCs/>
        </w:rPr>
      </w:pPr>
      <w:r w:rsidRPr="00B50B62">
        <w:rPr>
          <w:b/>
          <w:bCs/>
        </w:rPr>
        <w:t>C. Təcrübə və Eksperiment</w:t>
      </w:r>
    </w:p>
    <w:p w14:paraId="7C053B05" w14:textId="77777777" w:rsidR="00B50B62" w:rsidRPr="00B50B62" w:rsidRDefault="00B50B62" w:rsidP="00B50B62">
      <w:r w:rsidRPr="00B50B62">
        <w:t>100, 1000 və 10000 elementli növbələrdə Enqueue, Dequeue və Peek üçün N əməliyyatın ümumi vaxtı ölçülüb (5 təkrar, median). Nəticələr Cədvəl 3 və Şəkil 3-dədir.</w:t>
      </w:r>
    </w:p>
    <w:p w14:paraId="6FB6202E" w14:textId="36C7AA25" w:rsidR="00B50B62" w:rsidRPr="00B50B62" w:rsidRDefault="00B50B62" w:rsidP="00B50B62">
      <w:pPr>
        <w:jc w:val="center"/>
        <w:rPr>
          <w:b/>
          <w:bCs/>
        </w:rPr>
      </w:pPr>
      <w:r w:rsidRPr="00B50B62">
        <w:rPr>
          <w:b/>
          <w:bCs/>
        </w:rPr>
        <w:t>Test nəticələri</w:t>
      </w:r>
    </w:p>
    <w:p w14:paraId="38FD7E2C" w14:textId="77777777" w:rsidR="00B50B62" w:rsidRPr="00B50B62" w:rsidRDefault="00B50B62" w:rsidP="00B50B62">
      <w:r w:rsidRPr="00B50B62">
        <w:t>Hər proqramın menyusundakı bütün əməliyyatlar yoxlanılıb və gözlənilən nəticələri verib. Performans testlərinin nəticələri 6-cı bölmədə verilib.</w:t>
      </w:r>
    </w:p>
    <w:p w14:paraId="6FDE2264" w14:textId="77777777" w:rsidR="00B50B62" w:rsidRPr="00B50B62" w:rsidRDefault="00B50B62" w:rsidP="00B50B62">
      <w:pPr>
        <w:spacing w:after="0"/>
        <w:rPr>
          <w:b/>
          <w:bCs/>
        </w:rPr>
      </w:pPr>
      <w:r w:rsidRPr="00B50B62">
        <w:rPr>
          <w:b/>
          <w:bCs/>
        </w:rPr>
        <w:t>Şəkil: screenshots/task1_test.png</w:t>
      </w:r>
    </w:p>
    <w:p w14:paraId="37DA5050" w14:textId="77777777" w:rsidR="00B50B62" w:rsidRPr="00B50B62" w:rsidRDefault="00B50B62" w:rsidP="00B50B62">
      <w:pPr>
        <w:spacing w:after="0"/>
        <w:rPr>
          <w:b/>
          <w:bCs/>
        </w:rPr>
      </w:pPr>
      <w:r w:rsidRPr="00B50B62">
        <w:rPr>
          <w:b/>
          <w:bCs/>
        </w:rPr>
        <w:t>Şəkil: screenshots/task2_test.png</w:t>
      </w:r>
    </w:p>
    <w:p w14:paraId="4D47DBD0" w14:textId="77777777" w:rsidR="00B50B62" w:rsidRPr="00B50B62" w:rsidRDefault="00B50B62" w:rsidP="00B50B62">
      <w:pPr>
        <w:spacing w:after="0"/>
        <w:rPr>
          <w:b/>
          <w:bCs/>
        </w:rPr>
      </w:pPr>
      <w:r w:rsidRPr="00B50B62">
        <w:rPr>
          <w:b/>
          <w:bCs/>
        </w:rPr>
        <w:t>Şəkil: screenshots/task3_test.png</w:t>
      </w:r>
    </w:p>
    <w:p w14:paraId="58C890BB" w14:textId="77777777" w:rsidR="00B50B62" w:rsidRPr="00B50B62" w:rsidRDefault="00B50B62" w:rsidP="00B50B62">
      <w:pPr>
        <w:rPr>
          <w:b/>
          <w:bCs/>
        </w:rPr>
      </w:pPr>
      <w:r w:rsidRPr="00B50B62">
        <w:rPr>
          <w:b/>
          <w:bCs/>
        </w:rPr>
        <w:t>Şəkil: screenshots/benchmark_output.png</w:t>
      </w:r>
    </w:p>
    <w:p w14:paraId="21652B6E" w14:textId="206D18C7" w:rsidR="00B50B62" w:rsidRPr="00B50B62" w:rsidRDefault="00B50B62" w:rsidP="00B50B62">
      <w:pPr>
        <w:rPr>
          <w:lang w:val="en-US"/>
        </w:rPr>
      </w:pPr>
      <w:r w:rsidRPr="00B50B62">
        <w:t>Sistem məlumatları</w:t>
      </w:r>
      <w:r>
        <w:rPr>
          <w:lang w:val="en-US"/>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838"/>
      </w:tblGrid>
      <w:tr w:rsidR="00B50B62" w:rsidRPr="0081181C" w14:paraId="7361AEB4" w14:textId="77777777" w:rsidTr="00484FA5">
        <w:tblPrEx>
          <w:tblCellMar>
            <w:top w:w="0" w:type="dxa"/>
            <w:bottom w:w="0" w:type="dxa"/>
          </w:tblCellMar>
        </w:tblPrEx>
        <w:trPr>
          <w:tblHeader/>
        </w:trPr>
        <w:tc>
          <w:tcPr>
            <w:tcW w:w="3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13FD81A" w14:textId="77777777" w:rsidR="00B50B62" w:rsidRPr="0081181C" w:rsidRDefault="00B50B62" w:rsidP="00C0263F">
            <w:pPr>
              <w:spacing w:after="0"/>
              <w:jc w:val="center"/>
            </w:pPr>
            <w:r w:rsidRPr="0081181C">
              <w:t>Parametr</w:t>
            </w:r>
          </w:p>
        </w:tc>
        <w:tc>
          <w:tcPr>
            <w:tcW w:w="58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9523FAD" w14:textId="77777777" w:rsidR="00B50B62" w:rsidRPr="0081181C" w:rsidRDefault="00B50B62" w:rsidP="00C0263F">
            <w:pPr>
              <w:spacing w:after="0"/>
              <w:jc w:val="center"/>
            </w:pPr>
            <w:r w:rsidRPr="0081181C">
              <w:t>Dəyər</w:t>
            </w:r>
          </w:p>
        </w:tc>
      </w:tr>
      <w:tr w:rsidR="00B50B62" w:rsidRPr="0081181C" w14:paraId="5CB2E97E" w14:textId="77777777" w:rsidTr="00484FA5">
        <w:tblPrEx>
          <w:tblCellMar>
            <w:top w:w="0" w:type="dxa"/>
            <w:bottom w:w="0" w:type="dxa"/>
          </w:tblCellMar>
        </w:tblPrEx>
        <w:trPr>
          <w:cantSplit/>
        </w:trPr>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782DF3" w14:textId="77777777" w:rsidR="00B50B62" w:rsidRPr="0081181C" w:rsidRDefault="00B50B62" w:rsidP="00B50B62">
            <w:pPr>
              <w:spacing w:after="0"/>
            </w:pPr>
            <w:r w:rsidRPr="0081181C">
              <w:t>Computer Model</w:t>
            </w:r>
          </w:p>
        </w:tc>
        <w:tc>
          <w:tcPr>
            <w:tcW w:w="5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876ECF" w14:textId="77777777" w:rsidR="00B50B62" w:rsidRPr="0081181C" w:rsidRDefault="00B50B62" w:rsidP="00B50B62">
            <w:pPr>
              <w:spacing w:after="0"/>
            </w:pPr>
            <w:r w:rsidRPr="0081181C">
              <w:t>Lenovo LOQ 15</w:t>
            </w:r>
          </w:p>
        </w:tc>
      </w:tr>
      <w:tr w:rsidR="00B50B62" w:rsidRPr="0081181C" w14:paraId="6FBABC26" w14:textId="77777777" w:rsidTr="00484FA5">
        <w:tblPrEx>
          <w:tblCellMar>
            <w:top w:w="0" w:type="dxa"/>
            <w:bottom w:w="0" w:type="dxa"/>
          </w:tblCellMar>
        </w:tblPrEx>
        <w:trPr>
          <w:cantSplit/>
        </w:trPr>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B46EFF" w14:textId="77777777" w:rsidR="00B50B62" w:rsidRPr="0081181C" w:rsidRDefault="00B50B62" w:rsidP="00B50B62">
            <w:pPr>
              <w:spacing w:after="0"/>
            </w:pPr>
            <w:r w:rsidRPr="0081181C">
              <w:t>CPU</w:t>
            </w:r>
          </w:p>
        </w:tc>
        <w:tc>
          <w:tcPr>
            <w:tcW w:w="5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131FE0" w14:textId="77777777" w:rsidR="00B50B62" w:rsidRPr="0081181C" w:rsidRDefault="00B50B62" w:rsidP="00B50B62">
            <w:pPr>
              <w:spacing w:after="0"/>
            </w:pPr>
            <w:r w:rsidRPr="0081181C">
              <w:t>Intel Core i7-14700HX (28 məntiqi nüvə)</w:t>
            </w:r>
          </w:p>
        </w:tc>
      </w:tr>
      <w:tr w:rsidR="00B50B62" w:rsidRPr="0081181C" w14:paraId="6DB4E063" w14:textId="77777777" w:rsidTr="00484FA5">
        <w:tblPrEx>
          <w:tblCellMar>
            <w:top w:w="0" w:type="dxa"/>
            <w:bottom w:w="0" w:type="dxa"/>
          </w:tblCellMar>
        </w:tblPrEx>
        <w:trPr>
          <w:cantSplit/>
        </w:trPr>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D0ED98" w14:textId="77777777" w:rsidR="00B50B62" w:rsidRPr="0081181C" w:rsidRDefault="00B50B62" w:rsidP="00B50B62">
            <w:pPr>
              <w:spacing w:after="0"/>
            </w:pPr>
            <w:r w:rsidRPr="0081181C">
              <w:t>RAM</w:t>
            </w:r>
          </w:p>
        </w:tc>
        <w:tc>
          <w:tcPr>
            <w:tcW w:w="5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37E0B9" w14:textId="77777777" w:rsidR="00B50B62" w:rsidRPr="0081181C" w:rsidRDefault="00B50B62" w:rsidP="00B50B62">
            <w:pPr>
              <w:spacing w:after="0"/>
            </w:pPr>
            <w:r w:rsidRPr="0081181C">
              <w:t>16 GB</w:t>
            </w:r>
          </w:p>
        </w:tc>
      </w:tr>
      <w:tr w:rsidR="00B50B62" w:rsidRPr="0081181C" w14:paraId="06443838" w14:textId="77777777" w:rsidTr="00484FA5">
        <w:tblPrEx>
          <w:tblCellMar>
            <w:top w:w="0" w:type="dxa"/>
            <w:bottom w:w="0" w:type="dxa"/>
          </w:tblCellMar>
        </w:tblPrEx>
        <w:trPr>
          <w:cantSplit/>
        </w:trPr>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11253C" w14:textId="77777777" w:rsidR="00B50B62" w:rsidRPr="0081181C" w:rsidRDefault="00B50B62" w:rsidP="00B50B62">
            <w:pPr>
              <w:spacing w:after="0"/>
            </w:pPr>
            <w:r w:rsidRPr="0081181C">
              <w:t>GPU</w:t>
            </w:r>
          </w:p>
        </w:tc>
        <w:tc>
          <w:tcPr>
            <w:tcW w:w="5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CE3E98" w14:textId="77777777" w:rsidR="00B50B62" w:rsidRPr="0081181C" w:rsidRDefault="00B50B62" w:rsidP="00B50B62">
            <w:pPr>
              <w:spacing w:after="0"/>
            </w:pPr>
            <w:r w:rsidRPr="0081181C">
              <w:t>NVIDIA GeForce RTX 4060</w:t>
            </w:r>
          </w:p>
        </w:tc>
      </w:tr>
      <w:tr w:rsidR="00B50B62" w:rsidRPr="0081181C" w14:paraId="0CA67555" w14:textId="77777777" w:rsidTr="00484FA5">
        <w:tblPrEx>
          <w:tblCellMar>
            <w:top w:w="0" w:type="dxa"/>
            <w:bottom w:w="0" w:type="dxa"/>
          </w:tblCellMar>
        </w:tblPrEx>
        <w:trPr>
          <w:cantSplit/>
        </w:trPr>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2D7E82" w14:textId="77777777" w:rsidR="00B50B62" w:rsidRPr="0081181C" w:rsidRDefault="00B50B62" w:rsidP="00B50B62">
            <w:pPr>
              <w:spacing w:after="0"/>
            </w:pPr>
            <w:r w:rsidRPr="0081181C">
              <w:t>Operating System</w:t>
            </w:r>
          </w:p>
        </w:tc>
        <w:tc>
          <w:tcPr>
            <w:tcW w:w="5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5B039D" w14:textId="77777777" w:rsidR="00B50B62" w:rsidRPr="0081181C" w:rsidRDefault="00B50B62" w:rsidP="00B50B62">
            <w:pPr>
              <w:spacing w:after="0"/>
            </w:pPr>
            <w:r w:rsidRPr="0081181C">
              <w:t>Windows 11 (10.0.26100)</w:t>
            </w:r>
          </w:p>
        </w:tc>
      </w:tr>
      <w:tr w:rsidR="00B50B62" w:rsidRPr="0081181C" w14:paraId="3F02E884" w14:textId="77777777" w:rsidTr="00484FA5">
        <w:tblPrEx>
          <w:tblCellMar>
            <w:top w:w="0" w:type="dxa"/>
            <w:bottom w:w="0" w:type="dxa"/>
          </w:tblCellMar>
        </w:tblPrEx>
        <w:trPr>
          <w:cantSplit/>
        </w:trPr>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EFF972" w14:textId="77777777" w:rsidR="00B50B62" w:rsidRPr="0081181C" w:rsidRDefault="00B50B62" w:rsidP="00B50B62">
            <w:pPr>
              <w:spacing w:after="0"/>
            </w:pPr>
            <w:r w:rsidRPr="0081181C">
              <w:t>Compiler / Interpreter</w:t>
            </w:r>
          </w:p>
        </w:tc>
        <w:tc>
          <w:tcPr>
            <w:tcW w:w="5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4173C3" w14:textId="77777777" w:rsidR="00B50B62" w:rsidRPr="0081181C" w:rsidRDefault="00B50B62" w:rsidP="00B50B62">
            <w:pPr>
              <w:spacing w:after="0"/>
            </w:pPr>
            <w:r w:rsidRPr="0081181C">
              <w:t>Python (CPython)</w:t>
            </w:r>
          </w:p>
        </w:tc>
      </w:tr>
      <w:tr w:rsidR="00B50B62" w:rsidRPr="0081181C" w14:paraId="6ABB7438" w14:textId="77777777" w:rsidTr="00484FA5">
        <w:tblPrEx>
          <w:tblCellMar>
            <w:top w:w="0" w:type="dxa"/>
            <w:bottom w:w="0" w:type="dxa"/>
          </w:tblCellMar>
        </w:tblPrEx>
        <w:trPr>
          <w:cantSplit/>
        </w:trPr>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9EE046" w14:textId="77777777" w:rsidR="00B50B62" w:rsidRPr="0081181C" w:rsidRDefault="00B50B62" w:rsidP="00B50B62">
            <w:pPr>
              <w:spacing w:after="0"/>
            </w:pPr>
            <w:r w:rsidRPr="0081181C">
              <w:t>Compiler Version</w:t>
            </w:r>
          </w:p>
        </w:tc>
        <w:tc>
          <w:tcPr>
            <w:tcW w:w="5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0ED2D9" w14:textId="77777777" w:rsidR="00B50B62" w:rsidRPr="0081181C" w:rsidRDefault="00B50B62" w:rsidP="00B50B62">
            <w:pPr>
              <w:spacing w:after="0"/>
            </w:pPr>
            <w:r w:rsidRPr="0081181C">
              <w:t>3.14.3</w:t>
            </w:r>
          </w:p>
        </w:tc>
      </w:tr>
      <w:tr w:rsidR="00B50B62" w:rsidRPr="0081181C" w14:paraId="1C291153" w14:textId="77777777" w:rsidTr="00484FA5">
        <w:tblPrEx>
          <w:tblCellMar>
            <w:top w:w="0" w:type="dxa"/>
            <w:bottom w:w="0" w:type="dxa"/>
          </w:tblCellMar>
        </w:tblPrEx>
        <w:trPr>
          <w:cantSplit/>
        </w:trPr>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667AB0" w14:textId="77777777" w:rsidR="00B50B62" w:rsidRPr="0081181C" w:rsidRDefault="00B50B62" w:rsidP="00B50B62">
            <w:pPr>
              <w:spacing w:after="0"/>
            </w:pPr>
            <w:r w:rsidRPr="0081181C">
              <w:t>IDE</w:t>
            </w:r>
          </w:p>
        </w:tc>
        <w:tc>
          <w:tcPr>
            <w:tcW w:w="5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7D8375" w14:textId="77777777" w:rsidR="00B50B62" w:rsidRPr="0081181C" w:rsidRDefault="00B50B62" w:rsidP="00B50B62">
            <w:pPr>
              <w:spacing w:after="0"/>
            </w:pPr>
            <w:r w:rsidRPr="0081181C">
              <w:t>Visual Studio Code</w:t>
            </w:r>
          </w:p>
        </w:tc>
      </w:tr>
      <w:tr w:rsidR="00B50B62" w:rsidRPr="0081181C" w14:paraId="28B31B48" w14:textId="77777777" w:rsidTr="00484FA5">
        <w:tblPrEx>
          <w:tblCellMar>
            <w:top w:w="0" w:type="dxa"/>
            <w:bottom w:w="0" w:type="dxa"/>
          </w:tblCellMar>
        </w:tblPrEx>
        <w:trPr>
          <w:cantSplit/>
        </w:trPr>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8A4D41" w14:textId="77777777" w:rsidR="00B50B62" w:rsidRPr="0081181C" w:rsidRDefault="00B50B62" w:rsidP="00B50B62">
            <w:pPr>
              <w:spacing w:after="0"/>
            </w:pPr>
            <w:r w:rsidRPr="0081181C">
              <w:t>Screen Resolution</w:t>
            </w:r>
          </w:p>
        </w:tc>
        <w:tc>
          <w:tcPr>
            <w:tcW w:w="5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C2A7FB" w14:textId="77777777" w:rsidR="00B50B62" w:rsidRPr="0081181C" w:rsidRDefault="00B50B62" w:rsidP="00B50B62">
            <w:pPr>
              <w:spacing w:after="0"/>
            </w:pPr>
            <w:r w:rsidRPr="0081181C">
              <w:t>1920x1080</w:t>
            </w:r>
          </w:p>
        </w:tc>
      </w:tr>
      <w:tr w:rsidR="00B50B62" w:rsidRPr="0081181C" w14:paraId="3E5F638B" w14:textId="77777777" w:rsidTr="00484FA5">
        <w:tblPrEx>
          <w:tblCellMar>
            <w:top w:w="0" w:type="dxa"/>
            <w:bottom w:w="0" w:type="dxa"/>
          </w:tblCellMar>
        </w:tblPrEx>
        <w:trPr>
          <w:cantSplit/>
        </w:trPr>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2A5D7D" w14:textId="77777777" w:rsidR="00B50B62" w:rsidRPr="0081181C" w:rsidRDefault="00B50B62" w:rsidP="00B50B62">
            <w:pPr>
              <w:spacing w:after="0"/>
            </w:pPr>
            <w:r w:rsidRPr="0081181C">
              <w:t>Storage Type (SSD/HDD)</w:t>
            </w:r>
          </w:p>
        </w:tc>
        <w:tc>
          <w:tcPr>
            <w:tcW w:w="5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51776D" w14:textId="77777777" w:rsidR="00B50B62" w:rsidRPr="0081181C" w:rsidRDefault="00B50B62" w:rsidP="00B50B62">
            <w:pPr>
              <w:spacing w:after="0"/>
            </w:pPr>
            <w:r w:rsidRPr="0081181C">
              <w:t>SSD</w:t>
            </w:r>
          </w:p>
        </w:tc>
      </w:tr>
      <w:tr w:rsidR="00B50B62" w:rsidRPr="0081181C" w14:paraId="6414FD35" w14:textId="77777777" w:rsidTr="00484FA5">
        <w:tblPrEx>
          <w:tblCellMar>
            <w:top w:w="0" w:type="dxa"/>
            <w:bottom w:w="0" w:type="dxa"/>
          </w:tblCellMar>
        </w:tblPrEx>
        <w:trPr>
          <w:cantSplit/>
        </w:trPr>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7AA841" w14:textId="77777777" w:rsidR="00B50B62" w:rsidRPr="0081181C" w:rsidRDefault="00B50B62" w:rsidP="00B50B62">
            <w:pPr>
              <w:spacing w:after="0"/>
            </w:pPr>
            <w:r w:rsidRPr="0081181C">
              <w:t>Power Mode</w:t>
            </w:r>
          </w:p>
        </w:tc>
        <w:tc>
          <w:tcPr>
            <w:tcW w:w="5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95C0DF" w14:textId="77777777" w:rsidR="00B50B62" w:rsidRPr="0081181C" w:rsidRDefault="00B50B62" w:rsidP="00B50B62">
            <w:pPr>
              <w:spacing w:after="0"/>
            </w:pPr>
            <w:r w:rsidRPr="0081181C">
              <w:t>Performance (şarj cihazına qoşulu)</w:t>
            </w:r>
          </w:p>
        </w:tc>
      </w:tr>
      <w:tr w:rsidR="00B50B62" w:rsidRPr="0081181C" w14:paraId="1DA6AF2E" w14:textId="77777777" w:rsidTr="00484FA5">
        <w:tblPrEx>
          <w:tblCellMar>
            <w:top w:w="0" w:type="dxa"/>
            <w:bottom w:w="0" w:type="dxa"/>
          </w:tblCellMar>
        </w:tblPrEx>
        <w:trPr>
          <w:cantSplit/>
        </w:trPr>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42BE10" w14:textId="77777777" w:rsidR="00B50B62" w:rsidRPr="0081181C" w:rsidRDefault="00B50B62" w:rsidP="00B50B62">
            <w:pPr>
              <w:spacing w:after="0"/>
            </w:pPr>
            <w:r w:rsidRPr="0081181C">
              <w:t>Other Factors</w:t>
            </w:r>
          </w:p>
        </w:tc>
        <w:tc>
          <w:tcPr>
            <w:tcW w:w="5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821D30" w14:textId="77777777" w:rsidR="00B50B62" w:rsidRPr="0081181C" w:rsidRDefault="00B50B62" w:rsidP="00B50B62">
            <w:pPr>
              <w:spacing w:after="0"/>
            </w:pPr>
            <w:r w:rsidRPr="0081181C">
              <w:t>Python tək nüvədən istifadə edir; ölçmələr 5 təkrarın medianıdır</w:t>
            </w:r>
          </w:p>
        </w:tc>
      </w:tr>
    </w:tbl>
    <w:p w14:paraId="1E9B2B0A" w14:textId="77777777" w:rsidR="00B50B62" w:rsidRPr="00B50B62" w:rsidRDefault="00B50B62" w:rsidP="00B50B62"/>
    <w:p w14:paraId="41CEE25E" w14:textId="4B18B01F" w:rsidR="00B50B62" w:rsidRPr="0081181C" w:rsidRDefault="00B50B62" w:rsidP="0081181C">
      <w:pPr>
        <w:jc w:val="center"/>
        <w:rPr>
          <w:b/>
          <w:bCs/>
        </w:rPr>
      </w:pPr>
      <w:r w:rsidRPr="0081181C">
        <w:rPr>
          <w:b/>
          <w:bCs/>
        </w:rPr>
        <w:lastRenderedPageBreak/>
        <w:t>Cədvəllər</w:t>
      </w:r>
    </w:p>
    <w:p w14:paraId="38CF11C8" w14:textId="77777777" w:rsidR="00B50B62" w:rsidRPr="00B50B62" w:rsidRDefault="00B50B62" w:rsidP="00B50B62">
      <w:r w:rsidRPr="0081181C">
        <w:rPr>
          <w:b/>
          <w:bCs/>
        </w:rPr>
        <w:t>Cədvəl 1.</w:t>
      </w:r>
      <w:r w:rsidRPr="00B50B62">
        <w:t xml:space="preserve"> Playlist (Linked List)</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09"/>
      </w:tblGrid>
      <w:tr w:rsidR="00B50B62" w:rsidRPr="00B50B62" w14:paraId="5F287842" w14:textId="77777777" w:rsidTr="00484FA5">
        <w:tblPrEx>
          <w:tblCellMar>
            <w:top w:w="0" w:type="dxa"/>
            <w:bottom w:w="0" w:type="dxa"/>
          </w:tblCellMar>
        </w:tblPrEx>
        <w:trPr>
          <w:tblHeader/>
        </w:trPr>
        <w:tc>
          <w:tcPr>
            <w:tcW w:w="240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AE9F321" w14:textId="77777777" w:rsidR="00B50B62" w:rsidRPr="00B50B62" w:rsidRDefault="00B50B62" w:rsidP="00D75CDC">
            <w:pPr>
              <w:jc w:val="center"/>
            </w:pPr>
            <w:r w:rsidRPr="00B50B62">
              <w:t>Element sayı</w:t>
            </w:r>
          </w:p>
        </w:tc>
        <w:tc>
          <w:tcPr>
            <w:tcW w:w="240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C213225" w14:textId="77777777" w:rsidR="00B50B62" w:rsidRPr="00B50B62" w:rsidRDefault="00B50B62" w:rsidP="00D75CDC">
            <w:pPr>
              <w:jc w:val="center"/>
            </w:pPr>
            <w:r w:rsidRPr="00B50B62">
              <w:t>Insert (ms)</w:t>
            </w:r>
          </w:p>
        </w:tc>
        <w:tc>
          <w:tcPr>
            <w:tcW w:w="240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08DAAB5" w14:textId="77777777" w:rsidR="00B50B62" w:rsidRPr="00B50B62" w:rsidRDefault="00B50B62" w:rsidP="00D75CDC">
            <w:pPr>
              <w:jc w:val="center"/>
            </w:pPr>
            <w:r w:rsidRPr="00B50B62">
              <w:t>Search (ms)</w:t>
            </w:r>
          </w:p>
        </w:tc>
        <w:tc>
          <w:tcPr>
            <w:tcW w:w="240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5DA9F91" w14:textId="77777777" w:rsidR="00B50B62" w:rsidRPr="00B50B62" w:rsidRDefault="00B50B62" w:rsidP="00D75CDC">
            <w:pPr>
              <w:jc w:val="center"/>
            </w:pPr>
            <w:r w:rsidRPr="00B50B62">
              <w:t>Delete (ms)</w:t>
            </w:r>
          </w:p>
        </w:tc>
      </w:tr>
      <w:tr w:rsidR="00B50B62" w:rsidRPr="00B50B62" w14:paraId="2C450032" w14:textId="77777777" w:rsidTr="00484FA5">
        <w:tblPrEx>
          <w:tblCellMar>
            <w:top w:w="0" w:type="dxa"/>
            <w:bottom w:w="0" w:type="dxa"/>
          </w:tblCellMar>
        </w:tblPrEx>
        <w:trPr>
          <w:cantSplit/>
        </w:trPr>
        <w:tc>
          <w:tcPr>
            <w:tcW w:w="24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9A5C1C" w14:textId="77777777" w:rsidR="00B50B62" w:rsidRPr="00B50B62" w:rsidRDefault="00B50B62" w:rsidP="00B50B62">
            <w:r w:rsidRPr="00B50B62">
              <w:t>100</w:t>
            </w:r>
          </w:p>
        </w:tc>
        <w:tc>
          <w:tcPr>
            <w:tcW w:w="24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CC79BB" w14:textId="77777777" w:rsidR="00B50B62" w:rsidRPr="00B50B62" w:rsidRDefault="00B50B62" w:rsidP="00B50B62">
            <w:r w:rsidRPr="00B50B62">
              <w:t>0.0408</w:t>
            </w:r>
          </w:p>
        </w:tc>
        <w:tc>
          <w:tcPr>
            <w:tcW w:w="24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66F9CA" w14:textId="77777777" w:rsidR="00B50B62" w:rsidRPr="00B50B62" w:rsidRDefault="00B50B62" w:rsidP="00B50B62">
            <w:r w:rsidRPr="00B50B62">
              <w:t>0.003338</w:t>
            </w:r>
          </w:p>
        </w:tc>
        <w:tc>
          <w:tcPr>
            <w:tcW w:w="24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8981C9" w14:textId="77777777" w:rsidR="00B50B62" w:rsidRPr="00B50B62" w:rsidRDefault="00B50B62" w:rsidP="00B50B62">
            <w:r w:rsidRPr="00B50B62">
              <w:t>0.0044</w:t>
            </w:r>
          </w:p>
        </w:tc>
      </w:tr>
      <w:tr w:rsidR="00B50B62" w:rsidRPr="00B50B62" w14:paraId="43E9FF99" w14:textId="77777777" w:rsidTr="00484FA5">
        <w:tblPrEx>
          <w:tblCellMar>
            <w:top w:w="0" w:type="dxa"/>
            <w:bottom w:w="0" w:type="dxa"/>
          </w:tblCellMar>
        </w:tblPrEx>
        <w:trPr>
          <w:cantSplit/>
        </w:trPr>
        <w:tc>
          <w:tcPr>
            <w:tcW w:w="24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254186" w14:textId="77777777" w:rsidR="00B50B62" w:rsidRPr="00B50B62" w:rsidRDefault="00B50B62" w:rsidP="00B50B62">
            <w:r w:rsidRPr="00B50B62">
              <w:t>1000</w:t>
            </w:r>
          </w:p>
        </w:tc>
        <w:tc>
          <w:tcPr>
            <w:tcW w:w="24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4F96D6" w14:textId="77777777" w:rsidR="00B50B62" w:rsidRPr="00B50B62" w:rsidRDefault="00B50B62" w:rsidP="00B50B62">
            <w:r w:rsidRPr="00B50B62">
              <w:t>0.4033</w:t>
            </w:r>
          </w:p>
        </w:tc>
        <w:tc>
          <w:tcPr>
            <w:tcW w:w="24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5A4B9C" w14:textId="77777777" w:rsidR="00B50B62" w:rsidRPr="00B50B62" w:rsidRDefault="00B50B62" w:rsidP="00B50B62">
            <w:r w:rsidRPr="00B50B62">
              <w:t>0.028794</w:t>
            </w:r>
          </w:p>
        </w:tc>
        <w:tc>
          <w:tcPr>
            <w:tcW w:w="24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137E88" w14:textId="77777777" w:rsidR="00B50B62" w:rsidRPr="00B50B62" w:rsidRDefault="00B50B62" w:rsidP="00B50B62">
            <w:r w:rsidRPr="00B50B62">
              <w:t>0.0318</w:t>
            </w:r>
          </w:p>
        </w:tc>
      </w:tr>
      <w:tr w:rsidR="00B50B62" w:rsidRPr="00B50B62" w14:paraId="386418AF" w14:textId="77777777" w:rsidTr="00484FA5">
        <w:tblPrEx>
          <w:tblCellMar>
            <w:top w:w="0" w:type="dxa"/>
            <w:bottom w:w="0" w:type="dxa"/>
          </w:tblCellMar>
        </w:tblPrEx>
        <w:trPr>
          <w:cantSplit/>
        </w:trPr>
        <w:tc>
          <w:tcPr>
            <w:tcW w:w="24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FF6268" w14:textId="77777777" w:rsidR="00B50B62" w:rsidRPr="00B50B62" w:rsidRDefault="00B50B62" w:rsidP="00B50B62">
            <w:r w:rsidRPr="00B50B62">
              <w:t>10000</w:t>
            </w:r>
          </w:p>
        </w:tc>
        <w:tc>
          <w:tcPr>
            <w:tcW w:w="24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6EF0BF" w14:textId="77777777" w:rsidR="00B50B62" w:rsidRPr="00B50B62" w:rsidRDefault="00B50B62" w:rsidP="00B50B62">
            <w:r w:rsidRPr="00B50B62">
              <w:t>2.515</w:t>
            </w:r>
          </w:p>
        </w:tc>
        <w:tc>
          <w:tcPr>
            <w:tcW w:w="24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169560" w14:textId="77777777" w:rsidR="00B50B62" w:rsidRPr="00B50B62" w:rsidRDefault="00B50B62" w:rsidP="00B50B62">
            <w:r w:rsidRPr="00B50B62">
              <w:t>0.21886</w:t>
            </w:r>
          </w:p>
        </w:tc>
        <w:tc>
          <w:tcPr>
            <w:tcW w:w="24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6D4104" w14:textId="77777777" w:rsidR="00B50B62" w:rsidRPr="00B50B62" w:rsidRDefault="00B50B62" w:rsidP="00B50B62">
            <w:r w:rsidRPr="00B50B62">
              <w:t>0.20215</w:t>
            </w:r>
          </w:p>
        </w:tc>
      </w:tr>
    </w:tbl>
    <w:p w14:paraId="7313D06E" w14:textId="77777777" w:rsidR="00B50B62" w:rsidRPr="00B50B62" w:rsidRDefault="00B50B62" w:rsidP="00B50B62">
      <w:r w:rsidRPr="00B50B62">
        <w:t>Insert – N əməliyyatın ümumi vaxtı; Search və Delete – ən pis hal, bir əməliyyatın orta vaxtı.</w:t>
      </w:r>
    </w:p>
    <w:p w14:paraId="5A300A83" w14:textId="77777777" w:rsidR="00B50B62" w:rsidRPr="00B50B62" w:rsidRDefault="00B50B62" w:rsidP="00B50B62">
      <w:r w:rsidRPr="0081181C">
        <w:rPr>
          <w:b/>
          <w:bCs/>
        </w:rPr>
        <w:t>Cədvəl 2.</w:t>
      </w:r>
      <w:r w:rsidRPr="00B50B62">
        <w:t xml:space="preserve"> Stack</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2"/>
      </w:tblGrid>
      <w:tr w:rsidR="00B50B62" w:rsidRPr="00B50B62" w14:paraId="122CFEBB" w14:textId="77777777" w:rsidTr="00484FA5">
        <w:tblPrEx>
          <w:tblCellMar>
            <w:top w:w="0" w:type="dxa"/>
            <w:bottom w:w="0" w:type="dxa"/>
          </w:tblCellMar>
        </w:tblPrEx>
        <w:trPr>
          <w:tblHeader/>
        </w:trPr>
        <w:tc>
          <w:tcPr>
            <w:tcW w:w="3212"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0103BDB" w14:textId="77777777" w:rsidR="00B50B62" w:rsidRPr="00B50B62" w:rsidRDefault="00B50B62" w:rsidP="00D75CDC">
            <w:pPr>
              <w:jc w:val="center"/>
            </w:pPr>
            <w:r w:rsidRPr="00B50B62">
              <w:t>Əməliyyat sayı</w:t>
            </w:r>
          </w:p>
        </w:tc>
        <w:tc>
          <w:tcPr>
            <w:tcW w:w="3212"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9D4E221" w14:textId="77777777" w:rsidR="00B50B62" w:rsidRPr="00B50B62" w:rsidRDefault="00B50B62" w:rsidP="00D75CDC">
            <w:pPr>
              <w:jc w:val="center"/>
            </w:pPr>
            <w:r w:rsidRPr="00B50B62">
              <w:t>Push (ms)</w:t>
            </w:r>
          </w:p>
        </w:tc>
        <w:tc>
          <w:tcPr>
            <w:tcW w:w="3212"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6F3CDDA" w14:textId="77777777" w:rsidR="00B50B62" w:rsidRPr="00B50B62" w:rsidRDefault="00B50B62" w:rsidP="00D75CDC">
            <w:pPr>
              <w:jc w:val="center"/>
            </w:pPr>
            <w:r w:rsidRPr="00B50B62">
              <w:t>Pop (ms)</w:t>
            </w:r>
          </w:p>
        </w:tc>
      </w:tr>
      <w:tr w:rsidR="00B50B62" w:rsidRPr="00B50B62" w14:paraId="0B620729" w14:textId="77777777" w:rsidTr="00484FA5">
        <w:tblPrEx>
          <w:tblCellMar>
            <w:top w:w="0" w:type="dxa"/>
            <w:bottom w:w="0" w:type="dxa"/>
          </w:tblCellMar>
        </w:tblPrEx>
        <w:trPr>
          <w:cantSplit/>
        </w:trPr>
        <w:tc>
          <w:tcPr>
            <w:tcW w:w="32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3507B9" w14:textId="77777777" w:rsidR="00B50B62" w:rsidRPr="00B50B62" w:rsidRDefault="00B50B62" w:rsidP="00B50B62">
            <w:r w:rsidRPr="00B50B62">
              <w:t>100</w:t>
            </w:r>
          </w:p>
        </w:tc>
        <w:tc>
          <w:tcPr>
            <w:tcW w:w="32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764277" w14:textId="77777777" w:rsidR="00B50B62" w:rsidRPr="00B50B62" w:rsidRDefault="00B50B62" w:rsidP="00B50B62">
            <w:r w:rsidRPr="00B50B62">
              <w:t>0.1217</w:t>
            </w:r>
          </w:p>
        </w:tc>
        <w:tc>
          <w:tcPr>
            <w:tcW w:w="32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E0852E" w14:textId="77777777" w:rsidR="00B50B62" w:rsidRPr="00B50B62" w:rsidRDefault="00B50B62" w:rsidP="00B50B62">
            <w:r w:rsidRPr="00B50B62">
              <w:t>0.0073</w:t>
            </w:r>
          </w:p>
        </w:tc>
      </w:tr>
      <w:tr w:rsidR="00B50B62" w:rsidRPr="00B50B62" w14:paraId="6966827B" w14:textId="77777777" w:rsidTr="00484FA5">
        <w:tblPrEx>
          <w:tblCellMar>
            <w:top w:w="0" w:type="dxa"/>
            <w:bottom w:w="0" w:type="dxa"/>
          </w:tblCellMar>
        </w:tblPrEx>
        <w:trPr>
          <w:cantSplit/>
        </w:trPr>
        <w:tc>
          <w:tcPr>
            <w:tcW w:w="32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B97461" w14:textId="77777777" w:rsidR="00B50B62" w:rsidRPr="00B50B62" w:rsidRDefault="00B50B62" w:rsidP="00B50B62">
            <w:r w:rsidRPr="00B50B62">
              <w:t>1000</w:t>
            </w:r>
          </w:p>
        </w:tc>
        <w:tc>
          <w:tcPr>
            <w:tcW w:w="32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B287D4" w14:textId="77777777" w:rsidR="00B50B62" w:rsidRPr="00B50B62" w:rsidRDefault="00B50B62" w:rsidP="00B50B62">
            <w:r w:rsidRPr="00B50B62">
              <w:t>1.223</w:t>
            </w:r>
          </w:p>
        </w:tc>
        <w:tc>
          <w:tcPr>
            <w:tcW w:w="32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119AA5" w14:textId="77777777" w:rsidR="00B50B62" w:rsidRPr="00B50B62" w:rsidRDefault="00B50B62" w:rsidP="00B50B62">
            <w:r w:rsidRPr="00B50B62">
              <w:t>0.079</w:t>
            </w:r>
          </w:p>
        </w:tc>
      </w:tr>
      <w:tr w:rsidR="00B50B62" w:rsidRPr="00B50B62" w14:paraId="2635FABF" w14:textId="77777777" w:rsidTr="00484FA5">
        <w:tblPrEx>
          <w:tblCellMar>
            <w:top w:w="0" w:type="dxa"/>
            <w:bottom w:w="0" w:type="dxa"/>
          </w:tblCellMar>
        </w:tblPrEx>
        <w:trPr>
          <w:cantSplit/>
        </w:trPr>
        <w:tc>
          <w:tcPr>
            <w:tcW w:w="32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A8A105" w14:textId="77777777" w:rsidR="00B50B62" w:rsidRPr="00B50B62" w:rsidRDefault="00B50B62" w:rsidP="00B50B62">
            <w:r w:rsidRPr="00B50B62">
              <w:t>10000</w:t>
            </w:r>
          </w:p>
        </w:tc>
        <w:tc>
          <w:tcPr>
            <w:tcW w:w="32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360BB8" w14:textId="77777777" w:rsidR="00B50B62" w:rsidRPr="00B50B62" w:rsidRDefault="00B50B62" w:rsidP="00B50B62">
            <w:r w:rsidRPr="00B50B62">
              <w:t>13.2669</w:t>
            </w:r>
          </w:p>
        </w:tc>
        <w:tc>
          <w:tcPr>
            <w:tcW w:w="32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6C4F97" w14:textId="77777777" w:rsidR="00B50B62" w:rsidRPr="00B50B62" w:rsidRDefault="00B50B62" w:rsidP="00B50B62">
            <w:r w:rsidRPr="00B50B62">
              <w:t>0.7236</w:t>
            </w:r>
          </w:p>
        </w:tc>
      </w:tr>
    </w:tbl>
    <w:p w14:paraId="7FE12F46" w14:textId="77777777" w:rsidR="00B50B62" w:rsidRPr="00B50B62" w:rsidRDefault="00B50B62" w:rsidP="00B50B62"/>
    <w:p w14:paraId="7CDF91FA" w14:textId="77777777" w:rsidR="00B50B62" w:rsidRPr="00B50B62" w:rsidRDefault="00B50B62" w:rsidP="00B50B62">
      <w:r w:rsidRPr="0081181C">
        <w:rPr>
          <w:b/>
          <w:bCs/>
        </w:rPr>
        <w:t>Cədvəl 3.</w:t>
      </w:r>
      <w:r w:rsidRPr="00B50B62">
        <w:t xml:space="preserve"> Queue</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09"/>
      </w:tblGrid>
      <w:tr w:rsidR="00B50B62" w:rsidRPr="00B50B62" w14:paraId="37C5AEDF" w14:textId="77777777" w:rsidTr="00484FA5">
        <w:tblPrEx>
          <w:tblCellMar>
            <w:top w:w="0" w:type="dxa"/>
            <w:bottom w:w="0" w:type="dxa"/>
          </w:tblCellMar>
        </w:tblPrEx>
        <w:trPr>
          <w:tblHeader/>
        </w:trPr>
        <w:tc>
          <w:tcPr>
            <w:tcW w:w="240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7F02646" w14:textId="77777777" w:rsidR="00B50B62" w:rsidRPr="00B50B62" w:rsidRDefault="00B50B62" w:rsidP="00D75CDC">
            <w:pPr>
              <w:jc w:val="center"/>
            </w:pPr>
            <w:r w:rsidRPr="00B50B62">
              <w:t>Element sayı</w:t>
            </w:r>
          </w:p>
        </w:tc>
        <w:tc>
          <w:tcPr>
            <w:tcW w:w="240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2F9080C" w14:textId="77777777" w:rsidR="00B50B62" w:rsidRPr="00B50B62" w:rsidRDefault="00B50B62" w:rsidP="00D75CDC">
            <w:pPr>
              <w:jc w:val="center"/>
            </w:pPr>
            <w:r w:rsidRPr="00B50B62">
              <w:t>Enqueue (ms)</w:t>
            </w:r>
          </w:p>
        </w:tc>
        <w:tc>
          <w:tcPr>
            <w:tcW w:w="240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6B68C2C" w14:textId="77777777" w:rsidR="00B50B62" w:rsidRPr="00B50B62" w:rsidRDefault="00B50B62" w:rsidP="00D75CDC">
            <w:pPr>
              <w:jc w:val="center"/>
            </w:pPr>
            <w:r w:rsidRPr="00B50B62">
              <w:t>Dequeue (ms)</w:t>
            </w:r>
          </w:p>
        </w:tc>
        <w:tc>
          <w:tcPr>
            <w:tcW w:w="240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42C6FB2" w14:textId="77777777" w:rsidR="00B50B62" w:rsidRPr="00B50B62" w:rsidRDefault="00B50B62" w:rsidP="00D75CDC">
            <w:pPr>
              <w:jc w:val="center"/>
            </w:pPr>
            <w:r w:rsidRPr="00B50B62">
              <w:t>Peek (ms)</w:t>
            </w:r>
          </w:p>
        </w:tc>
      </w:tr>
      <w:tr w:rsidR="00B50B62" w:rsidRPr="00B50B62" w14:paraId="76A457D0" w14:textId="77777777" w:rsidTr="00484FA5">
        <w:tblPrEx>
          <w:tblCellMar>
            <w:top w:w="0" w:type="dxa"/>
            <w:bottom w:w="0" w:type="dxa"/>
          </w:tblCellMar>
        </w:tblPrEx>
        <w:trPr>
          <w:cantSplit/>
        </w:trPr>
        <w:tc>
          <w:tcPr>
            <w:tcW w:w="24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D2651F" w14:textId="77777777" w:rsidR="00B50B62" w:rsidRPr="00B50B62" w:rsidRDefault="00B50B62" w:rsidP="00B50B62">
            <w:r w:rsidRPr="00B50B62">
              <w:t>100</w:t>
            </w:r>
          </w:p>
        </w:tc>
        <w:tc>
          <w:tcPr>
            <w:tcW w:w="24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7E345F" w14:textId="77777777" w:rsidR="00B50B62" w:rsidRPr="00B50B62" w:rsidRDefault="00B50B62" w:rsidP="00B50B62">
            <w:r w:rsidRPr="00B50B62">
              <w:t>0.0129</w:t>
            </w:r>
          </w:p>
        </w:tc>
        <w:tc>
          <w:tcPr>
            <w:tcW w:w="24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ABFFBE" w14:textId="77777777" w:rsidR="00B50B62" w:rsidRPr="00B50B62" w:rsidRDefault="00B50B62" w:rsidP="00B50B62">
            <w:r w:rsidRPr="00B50B62">
              <w:t>0.007</w:t>
            </w:r>
          </w:p>
        </w:tc>
        <w:tc>
          <w:tcPr>
            <w:tcW w:w="24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7F170F" w14:textId="77777777" w:rsidR="00B50B62" w:rsidRPr="00B50B62" w:rsidRDefault="00B50B62" w:rsidP="00B50B62">
            <w:r w:rsidRPr="00B50B62">
              <w:t>0.0028</w:t>
            </w:r>
          </w:p>
        </w:tc>
      </w:tr>
      <w:tr w:rsidR="00B50B62" w:rsidRPr="00B50B62" w14:paraId="5C210536" w14:textId="77777777" w:rsidTr="00484FA5">
        <w:tblPrEx>
          <w:tblCellMar>
            <w:top w:w="0" w:type="dxa"/>
            <w:bottom w:w="0" w:type="dxa"/>
          </w:tblCellMar>
        </w:tblPrEx>
        <w:trPr>
          <w:cantSplit/>
        </w:trPr>
        <w:tc>
          <w:tcPr>
            <w:tcW w:w="24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C9BDB3" w14:textId="77777777" w:rsidR="00B50B62" w:rsidRPr="00B50B62" w:rsidRDefault="00B50B62" w:rsidP="00B50B62">
            <w:r w:rsidRPr="00B50B62">
              <w:t>1000</w:t>
            </w:r>
          </w:p>
        </w:tc>
        <w:tc>
          <w:tcPr>
            <w:tcW w:w="24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7F4EAC" w14:textId="77777777" w:rsidR="00B50B62" w:rsidRPr="00B50B62" w:rsidRDefault="00B50B62" w:rsidP="00B50B62">
            <w:r w:rsidRPr="00B50B62">
              <w:t>0.126</w:t>
            </w:r>
          </w:p>
        </w:tc>
        <w:tc>
          <w:tcPr>
            <w:tcW w:w="24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FA03BD" w14:textId="77777777" w:rsidR="00B50B62" w:rsidRPr="00B50B62" w:rsidRDefault="00B50B62" w:rsidP="00B50B62">
            <w:r w:rsidRPr="00B50B62">
              <w:t>0.0688</w:t>
            </w:r>
          </w:p>
        </w:tc>
        <w:tc>
          <w:tcPr>
            <w:tcW w:w="24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6E28D3" w14:textId="77777777" w:rsidR="00B50B62" w:rsidRPr="00B50B62" w:rsidRDefault="00B50B62" w:rsidP="00B50B62">
            <w:r w:rsidRPr="00B50B62">
              <w:t>0.0225</w:t>
            </w:r>
          </w:p>
        </w:tc>
      </w:tr>
      <w:tr w:rsidR="00B50B62" w:rsidRPr="00B50B62" w14:paraId="09147444" w14:textId="77777777" w:rsidTr="00484FA5">
        <w:tblPrEx>
          <w:tblCellMar>
            <w:top w:w="0" w:type="dxa"/>
            <w:bottom w:w="0" w:type="dxa"/>
          </w:tblCellMar>
        </w:tblPrEx>
        <w:trPr>
          <w:cantSplit/>
        </w:trPr>
        <w:tc>
          <w:tcPr>
            <w:tcW w:w="24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D1CB4B" w14:textId="77777777" w:rsidR="00B50B62" w:rsidRPr="00B50B62" w:rsidRDefault="00B50B62" w:rsidP="00B50B62">
            <w:r w:rsidRPr="00B50B62">
              <w:t>10000</w:t>
            </w:r>
          </w:p>
        </w:tc>
        <w:tc>
          <w:tcPr>
            <w:tcW w:w="24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7104EB" w14:textId="77777777" w:rsidR="00B50B62" w:rsidRPr="00B50B62" w:rsidRDefault="00B50B62" w:rsidP="00B50B62">
            <w:r w:rsidRPr="00B50B62">
              <w:t>1.8513</w:t>
            </w:r>
          </w:p>
        </w:tc>
        <w:tc>
          <w:tcPr>
            <w:tcW w:w="24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D66AD7" w14:textId="77777777" w:rsidR="00B50B62" w:rsidRPr="00B50B62" w:rsidRDefault="00B50B62" w:rsidP="00B50B62">
            <w:r w:rsidRPr="00B50B62">
              <w:t>0.7241</w:t>
            </w:r>
          </w:p>
        </w:tc>
        <w:tc>
          <w:tcPr>
            <w:tcW w:w="24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CD67D0" w14:textId="77777777" w:rsidR="00B50B62" w:rsidRPr="00B50B62" w:rsidRDefault="00B50B62" w:rsidP="00B50B62">
            <w:r w:rsidRPr="00B50B62">
              <w:t>0.2444</w:t>
            </w:r>
          </w:p>
        </w:tc>
      </w:tr>
    </w:tbl>
    <w:p w14:paraId="6F072DA2" w14:textId="7729882E" w:rsidR="0081181C" w:rsidRDefault="00B50B62" w:rsidP="00B50B62">
      <w:r w:rsidRPr="00B50B62">
        <w:t>Stack və Queue üçün: N əməliyyatın ümumi vaxtı.</w:t>
      </w:r>
    </w:p>
    <w:p w14:paraId="153FEA74" w14:textId="77777777" w:rsidR="00C0263F" w:rsidRDefault="00C0263F" w:rsidP="00B50B62"/>
    <w:p w14:paraId="5FC509B8" w14:textId="77777777" w:rsidR="00C0263F" w:rsidRDefault="00C0263F" w:rsidP="00B50B62"/>
    <w:p w14:paraId="59233926" w14:textId="77777777" w:rsidR="00C0263F" w:rsidRDefault="00C0263F" w:rsidP="00B50B62"/>
    <w:p w14:paraId="234D23AC" w14:textId="77777777" w:rsidR="00C0263F" w:rsidRDefault="00C0263F" w:rsidP="00B50B62"/>
    <w:p w14:paraId="7A60074C" w14:textId="77777777" w:rsidR="00C0263F" w:rsidRPr="00B50B62" w:rsidRDefault="00C0263F" w:rsidP="00B50B62"/>
    <w:p w14:paraId="1CE1960D" w14:textId="0D296570" w:rsidR="00B50B62" w:rsidRPr="0081181C" w:rsidRDefault="00B50B62" w:rsidP="0081181C">
      <w:pPr>
        <w:jc w:val="center"/>
        <w:rPr>
          <w:b/>
          <w:bCs/>
        </w:rPr>
      </w:pPr>
      <w:r w:rsidRPr="0081181C">
        <w:rPr>
          <w:b/>
          <w:bCs/>
        </w:rPr>
        <w:lastRenderedPageBreak/>
        <w:t>Qrafiklər</w:t>
      </w:r>
    </w:p>
    <w:p w14:paraId="15463D14" w14:textId="77777777" w:rsidR="00B50B62" w:rsidRPr="00B50B62" w:rsidRDefault="00B50B62" w:rsidP="00B50B62">
      <w:r w:rsidRPr="00B50B62">
        <w:t>X oxu element (əməliyyat) sayı, Y oxu icra müddətidir (ms). Hər iki ox loqarifmikdir.</w:t>
      </w:r>
    </w:p>
    <w:p w14:paraId="42A1DF43" w14:textId="77777777" w:rsidR="00B50B62" w:rsidRPr="00B50B62" w:rsidRDefault="00B50B62" w:rsidP="00B50B62">
      <w:r w:rsidRPr="00B50B62">
        <w:drawing>
          <wp:inline distT="0" distB="0" distL="0" distR="0" wp14:anchorId="7A4B28FB" wp14:editId="3070119B">
            <wp:extent cx="4191000" cy="3143250"/>
            <wp:effectExtent l="0" t="0" r="0" b="0"/>
            <wp:docPr id="1" name="task1_graph.png" descr="task1_graph.png" title="task1_grap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91000" cy="3143250"/>
                    </a:xfrm>
                    <a:prstGeom prst="rect">
                      <a:avLst/>
                    </a:prstGeom>
                  </pic:spPr>
                </pic:pic>
              </a:graphicData>
            </a:graphic>
          </wp:inline>
        </w:drawing>
      </w:r>
    </w:p>
    <w:p w14:paraId="56FEF39E" w14:textId="77777777" w:rsidR="00B50B62" w:rsidRPr="00B50B62" w:rsidRDefault="00B50B62" w:rsidP="00B50B62">
      <w:r w:rsidRPr="0081181C">
        <w:rPr>
          <w:b/>
          <w:bCs/>
        </w:rPr>
        <w:t>Şəkil 1.</w:t>
      </w:r>
      <w:r w:rsidRPr="00B50B62">
        <w:t xml:space="preserve"> Playlist (Linked List)</w:t>
      </w:r>
    </w:p>
    <w:p w14:paraId="0DD4CBEB" w14:textId="77777777" w:rsidR="00B50B62" w:rsidRPr="00B50B62" w:rsidRDefault="00B50B62" w:rsidP="00B50B62">
      <w:r w:rsidRPr="00B50B62">
        <w:drawing>
          <wp:inline distT="0" distB="0" distL="0" distR="0" wp14:anchorId="56603ADA" wp14:editId="44BEAB57">
            <wp:extent cx="4191000" cy="3143250"/>
            <wp:effectExtent l="0" t="0" r="0" b="0"/>
            <wp:docPr id="778697782" name="task2_graph.png" descr="task2_graph.png" title="task2_grap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91000" cy="3143250"/>
                    </a:xfrm>
                    <a:prstGeom prst="rect">
                      <a:avLst/>
                    </a:prstGeom>
                  </pic:spPr>
                </pic:pic>
              </a:graphicData>
            </a:graphic>
          </wp:inline>
        </w:drawing>
      </w:r>
    </w:p>
    <w:p w14:paraId="379FAFD8" w14:textId="77777777" w:rsidR="00B50B62" w:rsidRPr="00B50B62" w:rsidRDefault="00B50B62" w:rsidP="00B50B62">
      <w:r w:rsidRPr="0081181C">
        <w:rPr>
          <w:b/>
          <w:bCs/>
        </w:rPr>
        <w:t>Şəkil 2.</w:t>
      </w:r>
      <w:r w:rsidRPr="00B50B62">
        <w:t xml:space="preserve"> Stack: Push və Pop</w:t>
      </w:r>
    </w:p>
    <w:p w14:paraId="0429B129" w14:textId="77777777" w:rsidR="00B50B62" w:rsidRPr="00B50B62" w:rsidRDefault="00B50B62" w:rsidP="00B50B62">
      <w:r w:rsidRPr="00B50B62">
        <w:lastRenderedPageBreak/>
        <w:drawing>
          <wp:inline distT="0" distB="0" distL="0" distR="0" wp14:anchorId="61C002E4" wp14:editId="1E3BE050">
            <wp:extent cx="4191000" cy="3143250"/>
            <wp:effectExtent l="0" t="0" r="0" b="0"/>
            <wp:docPr id="872854015" name="task3_graph.png" descr="task3_graph.png" title="task3_grap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91000" cy="3143250"/>
                    </a:xfrm>
                    <a:prstGeom prst="rect">
                      <a:avLst/>
                    </a:prstGeom>
                  </pic:spPr>
                </pic:pic>
              </a:graphicData>
            </a:graphic>
          </wp:inline>
        </w:drawing>
      </w:r>
    </w:p>
    <w:p w14:paraId="4E7E3481" w14:textId="77777777" w:rsidR="00B50B62" w:rsidRPr="00B50B62" w:rsidRDefault="00B50B62" w:rsidP="00B50B62">
      <w:r w:rsidRPr="0081181C">
        <w:rPr>
          <w:b/>
          <w:bCs/>
        </w:rPr>
        <w:t>Şəkil 3.</w:t>
      </w:r>
      <w:r w:rsidRPr="00B50B62">
        <w:t xml:space="preserve"> Queue</w:t>
      </w:r>
    </w:p>
    <w:p w14:paraId="5AB1250F" w14:textId="016E81C9" w:rsidR="00B50B62" w:rsidRPr="0081181C" w:rsidRDefault="00B50B62" w:rsidP="0081181C">
      <w:pPr>
        <w:jc w:val="center"/>
        <w:rPr>
          <w:b/>
          <w:bCs/>
        </w:rPr>
      </w:pPr>
      <w:r w:rsidRPr="0081181C">
        <w:rPr>
          <w:b/>
          <w:bCs/>
        </w:rPr>
        <w:t>Analiz</w:t>
      </w:r>
    </w:p>
    <w:p w14:paraId="58E79560" w14:textId="77777777" w:rsidR="00B50B62" w:rsidRPr="0081181C" w:rsidRDefault="00B50B62" w:rsidP="00B50B62">
      <w:pPr>
        <w:rPr>
          <w:b/>
          <w:bCs/>
        </w:rPr>
      </w:pPr>
      <w:r w:rsidRPr="0081181C">
        <w:rPr>
          <w:b/>
          <w:bCs/>
        </w:rPr>
        <w:t>Tapşırıq 1</w:t>
      </w:r>
    </w:p>
    <w:p w14:paraId="475A776A" w14:textId="77777777" w:rsidR="00B50B62" w:rsidRPr="00B50B62" w:rsidRDefault="00B50B62" w:rsidP="00B50B62">
      <w:r w:rsidRPr="00B50B62">
        <w:t>N 100-dən 10000-ə qədər artdıqda Search 0.0033 ms-dən 0.219 ms-ə (təxminən 66 dəfə), Delete 0.0044 ms-dən 0.202 ms-ə (təxminən 46 dəfə) artıb. Bu əməliyyatlar siyahını gəzdiyi üçün ən çox təsirlənib. Insert-in ümumi vaxtı 0.0408 ms-dən 2.515 ms-ə qədər artıb (təxminən 62 dəfə); bir əlavənin vaxtı isə təxminən sabit qalıb (0.0004 ms-ə yaxın).</w:t>
      </w:r>
    </w:p>
    <w:p w14:paraId="74A3FACA" w14:textId="77777777" w:rsidR="00B50B62" w:rsidRPr="00B50B62" w:rsidRDefault="00B50B62" w:rsidP="00B50B62">
      <w:r w:rsidRPr="00B50B62">
        <w:t>Bəli, təxminən. N 10 dəfə artdıqda Search 8.6 və 7.6 dəfə, Delete 7.2 və 6.4 dəfə artıb, yəni O(n) xətti artıma yaxındır. Artımın 10-dan bir qədər az olması sabit xərclərin (funksiya çağırışı, interpretator) kiçik N-də payının böyük olması ilə izah oluna bilər.</w:t>
      </w:r>
    </w:p>
    <w:p w14:paraId="51D91D0E" w14:textId="77777777" w:rsidR="00B50B62" w:rsidRPr="00B50B62" w:rsidRDefault="00B50B62" w:rsidP="00B50B62">
      <w:r w:rsidRPr="00B50B62">
        <w:t>Array-də (Python list) indekslə müraciət O(1)-dir, ona görə indeksə görə axtarış Linked List-dən sürətli olardı. Dəyərə görə axtarış hər ikisində O(n)-dir, lakin array keşdən daha yaxşı istifadə etdiyi üçün adətən daha sürətlidir. Ortadan silmə array-də sürüşdürməyə görə O(n)-dir.</w:t>
      </w:r>
    </w:p>
    <w:p w14:paraId="113C7DBA" w14:textId="77777777" w:rsidR="00B50B62" w:rsidRPr="00B50B62" w:rsidRDefault="00B50B62" w:rsidP="00B50B62">
      <w:r w:rsidRPr="00B50B62">
        <w:t>Əsas üstünlük: düyün tapıldıqdan sonra əlavə və silmənin sürüşdürmə olmadan, göstəricilərin dəyişdirilməsi ilə aparılması və ölçünün dinamik olması.</w:t>
      </w:r>
    </w:p>
    <w:p w14:paraId="58B001AA" w14:textId="77777777" w:rsidR="00B50B62" w:rsidRPr="00B50B62" w:rsidRDefault="00B50B62" w:rsidP="00B50B62">
      <w:r w:rsidRPr="00B50B62">
        <w:t>Bəli. Əvvəlki mahnıya qayıtmaq və düyünü əvvəlki düyünü axtarmadan silmək üçün Doubly Linked List daha məntiqlidir. Əvəzində hər düyündə əlavə göstərici yaddaşı tələb olunur.</w:t>
      </w:r>
    </w:p>
    <w:p w14:paraId="733CC054" w14:textId="77777777" w:rsidR="00B50B62" w:rsidRPr="0081181C" w:rsidRDefault="00B50B62" w:rsidP="00B50B62">
      <w:pPr>
        <w:rPr>
          <w:b/>
          <w:bCs/>
        </w:rPr>
      </w:pPr>
      <w:r w:rsidRPr="0081181C">
        <w:rPr>
          <w:b/>
          <w:bCs/>
        </w:rPr>
        <w:t>Tapşırıq 2</w:t>
      </w:r>
    </w:p>
    <w:p w14:paraId="7CAB5418" w14:textId="77777777" w:rsidR="00B50B62" w:rsidRPr="00B50B62" w:rsidRDefault="00B50B62" w:rsidP="00B50B62">
      <w:r w:rsidRPr="00B50B62">
        <w:t>Pop həmişə Push-dan sürətli olub: N=10000 üçün Push 13.27 ms, Pop 0.72 ms (təxminən 18 dəfə). Push hər dəfə yeni ActionNode yaradır və cari vaxtı mətnə çevirir (datetime.now().strftime), Pop isə yalnız top göstəricisini dəyişir.</w:t>
      </w:r>
    </w:p>
    <w:p w14:paraId="53C6070B" w14:textId="77777777" w:rsidR="00B50B62" w:rsidRPr="00B50B62" w:rsidRDefault="00B50B62" w:rsidP="00B50B62">
      <w:r w:rsidRPr="00B50B62">
        <w:lastRenderedPageBreak/>
        <w:t>Bəli. N 10 dəfə artdıqda Push təxminən 10.1 və 10.9 dəfə, Pop 10.8 və 9.2 dəfə artıb. Ümumi vaxtın N ilə xətti artması bir əməliyyatın O(1) olduğunu göstərir.</w:t>
      </w:r>
    </w:p>
    <w:p w14:paraId="6F09013E" w14:textId="77777777" w:rsidR="00B50B62" w:rsidRPr="00B50B62" w:rsidRDefault="00B50B62" w:rsidP="00B50B62">
      <w:r w:rsidRPr="00B50B62">
        <w:t>Array əsaslı Stack-də düyün yaradılmır, yaddaş kompakt olur və keş daha yaxşı işləyir; yalnız tutum dolanda yenidən ayırma xərci yaranır. Ona görə Push adətən daha sürətli olardı.</w:t>
      </w:r>
    </w:p>
    <w:p w14:paraId="478195F8" w14:textId="77777777" w:rsidR="00B50B62" w:rsidRPr="00B50B62" w:rsidRDefault="00B50B62" w:rsidP="00B50B62">
      <w:r w:rsidRPr="00B50B62">
        <w:t>Geri qayıtma həmişə ən son səhifəyə doğru baş verir, bu isə LIFO prinsipi ilə üst-üstə düşür.</w:t>
      </w:r>
    </w:p>
    <w:p w14:paraId="51631B0B" w14:textId="77777777" w:rsidR="00B50B62" w:rsidRPr="00B50B62" w:rsidRDefault="00B50B62" w:rsidP="00B50B62">
      <w:r w:rsidRPr="00B50B62">
        <w:t>Call stack, mötərizələrin balansının yoxlanması, postfix ifadələrin hesablanması, DFS alqoritmi.</w:t>
      </w:r>
    </w:p>
    <w:p w14:paraId="62114791" w14:textId="77777777" w:rsidR="00B50B62" w:rsidRPr="0081181C" w:rsidRDefault="00B50B62" w:rsidP="00B50B62">
      <w:pPr>
        <w:rPr>
          <w:b/>
          <w:bCs/>
        </w:rPr>
      </w:pPr>
      <w:r w:rsidRPr="0081181C">
        <w:rPr>
          <w:b/>
          <w:bCs/>
        </w:rPr>
        <w:t>Tapşırıq 3</w:t>
      </w:r>
    </w:p>
    <w:p w14:paraId="4BF365F5" w14:textId="77777777" w:rsidR="00B50B62" w:rsidRPr="00B50B62" w:rsidRDefault="00B50B62" w:rsidP="00B50B62">
      <w:r w:rsidRPr="00B50B62">
        <w:t>Elementlər daxil olma ardıcıllığı ilə çıxarılır: ilk əlavə edilən ilk xidmət alır (məsələn Ali, sonra Leyla, sonra Nigar).</w:t>
      </w:r>
    </w:p>
    <w:p w14:paraId="539B5181" w14:textId="77777777" w:rsidR="00B50B62" w:rsidRPr="00B50B62" w:rsidRDefault="00B50B62" w:rsidP="00B50B62">
      <w:r w:rsidRPr="00B50B62">
        <w:t>Bəli. N 10 dəfə artdıqda Dequeue 9.8 və 10.5 dəfə, Peek 8.0 və 10.9 dəfə artıb, yəni ümumi vaxt N ilə xətti artır. Enqueue 9.8 və 14.7 dəfə artıb; 10000-də artımın bir qədər çox olması yaddaş ayırması və zibil yığıcı ilə əlaqəli ola bilər. Əməliyyatların sıralanması: Peek ən sürətli (0.244 ms), Dequeue (0.724 ms), Enqueue ən yavaş (1.851 ms), çünki Enqueue yeni düyün yaradır.</w:t>
      </w:r>
    </w:p>
    <w:p w14:paraId="0892921D" w14:textId="77777777" w:rsidR="00B50B62" w:rsidRPr="00B50B62" w:rsidRDefault="00B50B62" w:rsidP="00B50B62">
      <w:r w:rsidRPr="00B50B62">
        <w:t>Stack istifadə olunsaydı sonuncu gələn sərnişin ilk xidmət alardı, bu ədalətsizdir.</w:t>
      </w:r>
    </w:p>
    <w:p w14:paraId="79FC2A9D" w14:textId="77777777" w:rsidR="00B50B62" w:rsidRPr="00B50B62" w:rsidRDefault="00B50B62" w:rsidP="00B50B62">
      <w:r w:rsidRPr="00B50B62">
        <w:t>Bir əməliyyatın vaxtı təxminən sabit qalıb, ümumi vaxt isə N ilə artıb.</w:t>
      </w:r>
    </w:p>
    <w:p w14:paraId="59FBBF32" w14:textId="77777777" w:rsidR="00B50B62" w:rsidRPr="00B50B62" w:rsidRDefault="00B50B62" w:rsidP="00B50B62">
      <w:r w:rsidRPr="00B50B62">
        <w:t>Boşalmış yerlərin təkrar istifadəsi, elementlərin sürüşdürülməməsi və sabit yaddaş istifadəsi.</w:t>
      </w:r>
    </w:p>
    <w:p w14:paraId="29E2CC3D" w14:textId="77777777" w:rsidR="00B50B62" w:rsidRPr="00B50B62" w:rsidRDefault="00B50B62" w:rsidP="00B50B62">
      <w:r w:rsidRPr="00B50B62">
        <w:t>Sistem parametrlərinin təsiri</w:t>
      </w:r>
    </w:p>
    <w:p w14:paraId="7CC20949" w14:textId="77777777" w:rsidR="00B50B62" w:rsidRPr="00B50B62" w:rsidRDefault="00B50B62" w:rsidP="00B50B62">
      <w:r w:rsidRPr="00B50B62">
        <w:t>CPU tezliyi və keş vaxtları birbaşa təyin edir; Linked List düyünləri səpələndiyi üçün keşə həssasdır.</w:t>
      </w:r>
    </w:p>
    <w:p w14:paraId="3AEB4083" w14:textId="77777777" w:rsidR="00B50B62" w:rsidRPr="00B50B62" w:rsidRDefault="00B50B62" w:rsidP="00B50B62">
      <w:r w:rsidRPr="00B50B62">
        <w:t>Arxa plan prosesləri və enerji qənaəti rejimi vaxtları artıra bilər; buna görə median götürülüb.</w:t>
      </w:r>
    </w:p>
    <w:p w14:paraId="6E16B954" w14:textId="77777777" w:rsidR="00B50B62" w:rsidRPr="00B50B62" w:rsidRDefault="00B50B62" w:rsidP="00B50B62">
      <w:r w:rsidRPr="00B50B62">
        <w:t>Python interpretator olduğu üçün C++ ilə müqayisədə hər əməliyyat daha bahalıdır.</w:t>
      </w:r>
    </w:p>
    <w:p w14:paraId="78D0C040" w14:textId="77777777" w:rsidR="00B50B62" w:rsidRPr="00B50B62" w:rsidRDefault="00B50B62" w:rsidP="00B50B62">
      <w:r w:rsidRPr="00B50B62">
        <w:t>Kompüterdə 28 məntiqi nüvə olsa da, Python kodu (GIL) bir nüvədə işləyir, ona görə nüvə sayı nəticələri sürətləndirmir.</w:t>
      </w:r>
    </w:p>
    <w:p w14:paraId="7B6C5773" w14:textId="77777777" w:rsidR="00B50B62" w:rsidRDefault="00B50B62" w:rsidP="00B50B62">
      <w:r w:rsidRPr="00B50B62">
        <w:t>RAM, GPU, Storage və ekran ayırdetməsinin təsiri bu testlərdə minimaldır, çünki fayl və qrafik əməliyyatı ölçülmür.</w:t>
      </w:r>
    </w:p>
    <w:p w14:paraId="17C32F5A" w14:textId="77777777" w:rsidR="0081181C" w:rsidRDefault="0081181C" w:rsidP="00B50B62"/>
    <w:p w14:paraId="2A4D9949" w14:textId="77777777" w:rsidR="0081181C" w:rsidRDefault="0081181C" w:rsidP="00B50B62"/>
    <w:p w14:paraId="21D6C705" w14:textId="77777777" w:rsidR="0081181C" w:rsidRPr="00B50B62" w:rsidRDefault="0081181C" w:rsidP="00B50B62"/>
    <w:p w14:paraId="0663CEE4" w14:textId="0775BF16" w:rsidR="00B50B62" w:rsidRPr="0081181C" w:rsidRDefault="00B50B62" w:rsidP="0081181C">
      <w:pPr>
        <w:jc w:val="center"/>
        <w:rPr>
          <w:b/>
          <w:bCs/>
        </w:rPr>
      </w:pPr>
      <w:r w:rsidRPr="0081181C">
        <w:rPr>
          <w:b/>
          <w:bCs/>
        </w:rPr>
        <w:lastRenderedPageBreak/>
        <w:t>Nəticə</w:t>
      </w:r>
    </w:p>
    <w:p w14:paraId="3E04BAE6" w14:textId="77777777" w:rsidR="00B50B62" w:rsidRPr="00B50B62" w:rsidRDefault="00B50B62" w:rsidP="00B50B62">
      <w:r w:rsidRPr="00B50B62">
        <w:t>Linked List-də axtarış və silmə O(n), tail ilə əlavə O(1)-dir. Stack və Queue-da bütün əsas əməliyyatlar O(1)-dir. Ölçmələr bunu təsdiq edib: N 10 dəfə artdıqda vaxt təxminən 10 dəfə artıb. Push Pop-dan, Enqueue Dequeue və Peek-dən yavaş olub, çünki yeni düyün yaradır. Diqqət tələb edən məqamlar: ilk düyün silinəndə head, son düyün silinəndə tail və rear göstəricilərinin yenilənməsi.</w:t>
      </w:r>
    </w:p>
    <w:p w14:paraId="5682DAA0" w14:textId="479DCDBA" w:rsidR="00B50B62" w:rsidRPr="0081181C" w:rsidRDefault="00B50B62" w:rsidP="0081181C">
      <w:pPr>
        <w:jc w:val="center"/>
        <w:rPr>
          <w:b/>
          <w:bCs/>
        </w:rPr>
      </w:pPr>
      <w:r w:rsidRPr="0081181C">
        <w:rPr>
          <w:b/>
          <w:bCs/>
        </w:rPr>
        <w:t>İstinadlar</w:t>
      </w:r>
    </w:p>
    <w:p w14:paraId="750A1A7E" w14:textId="77777777" w:rsidR="00B50B62" w:rsidRPr="00B50B62" w:rsidRDefault="00B50B62" w:rsidP="00B50B62">
      <w:r w:rsidRPr="00B50B62">
        <w:t>Weiss, M. A. Data Structures and Algorithm Analysis in C++, 4th Edition. Pearson, 2014.</w:t>
      </w:r>
    </w:p>
    <w:p w14:paraId="1FA742F8" w14:textId="77777777" w:rsidR="00B50B62" w:rsidRPr="00B50B62" w:rsidRDefault="00B50B62" w:rsidP="00B50B62">
      <w:r w:rsidRPr="00B50B62">
        <w:t>Goodrich, M. T., Tamassia, R., Goldwasser, M. H. Data Structures and Algorithms in Python. Wiley, 2013.</w:t>
      </w:r>
    </w:p>
    <w:p w14:paraId="25DDF07F" w14:textId="33CA8A3D" w:rsidR="00EE7AFE" w:rsidRPr="00B50B62" w:rsidRDefault="00B50B62" w:rsidP="00B50B62">
      <w:r w:rsidRPr="00B50B62">
        <w:t xml:space="preserve">Python documentation, time.perf_counter: </w:t>
      </w:r>
      <w:hyperlink r:id="rId12" w:history="1">
        <w:r w:rsidRPr="00B50B62">
          <w:rPr>
            <w:rStyle w:val="Hyperlink"/>
          </w:rPr>
          <w:t>https://docs.python.org/3/library/time.html</w:t>
        </w:r>
      </w:hyperlink>
      <w:r w:rsidRPr="00B50B62">
        <w:t xml:space="preserve"> </w:t>
      </w:r>
    </w:p>
    <w:p w14:paraId="091CA842" w14:textId="77777777" w:rsidR="00EE7AFE" w:rsidRDefault="00EE7AFE" w:rsidP="00EE7AFE"/>
    <w:p w14:paraId="5BFA24F1" w14:textId="62EC6705" w:rsidR="0081181C" w:rsidRDefault="0081181C" w:rsidP="00EE7AFE"/>
    <w:p w14:paraId="6BEEF426" w14:textId="31DA3499" w:rsidR="0081181C" w:rsidRPr="008E4E4D" w:rsidRDefault="008E4E4D" w:rsidP="00EE7AFE">
      <w:pPr>
        <w:rPr>
          <w:b/>
          <w:bCs/>
        </w:rPr>
      </w:pPr>
      <w:r w:rsidRPr="008E4E4D">
        <w:rPr>
          <w:b/>
          <w:bCs/>
        </w:rPr>
        <w:t xml:space="preserve">Kodların yazılması və araşdırmalardan sonra məlumatların toplu halda yazılması üçün Claude </w:t>
      </w:r>
      <w:r>
        <w:rPr>
          <w:b/>
          <w:bCs/>
          <w:lang w:val="en-US"/>
        </w:rPr>
        <w:t>AI</w:t>
      </w:r>
      <w:r w:rsidRPr="008E4E4D">
        <w:rPr>
          <w:b/>
          <w:bCs/>
        </w:rPr>
        <w:t xml:space="preserve"> istifadə olunub.</w:t>
      </w:r>
    </w:p>
    <w:p w14:paraId="66EF3721" w14:textId="77777777" w:rsidR="0081181C" w:rsidRDefault="0081181C" w:rsidP="00EE7AFE"/>
    <w:p w14:paraId="11066192" w14:textId="77777777" w:rsidR="0081181C" w:rsidRDefault="0081181C" w:rsidP="00EE7AFE"/>
    <w:p w14:paraId="0CA36DFC" w14:textId="77777777" w:rsidR="0081181C" w:rsidRDefault="0081181C" w:rsidP="00EE7AFE"/>
    <w:p w14:paraId="5F6C5825" w14:textId="77777777" w:rsidR="0081181C" w:rsidRDefault="0081181C" w:rsidP="00EE7AFE"/>
    <w:p w14:paraId="3FCFC22B" w14:textId="77777777" w:rsidR="0081181C" w:rsidRDefault="0081181C" w:rsidP="00EE7AFE"/>
    <w:p w14:paraId="09C1445A" w14:textId="77777777" w:rsidR="0081181C" w:rsidRDefault="0081181C" w:rsidP="00EE7AFE"/>
    <w:p w14:paraId="6AD73B96" w14:textId="77777777" w:rsidR="0081181C" w:rsidRDefault="0081181C" w:rsidP="00EE7AFE"/>
    <w:p w14:paraId="058013C8" w14:textId="77777777" w:rsidR="0081181C" w:rsidRDefault="0081181C" w:rsidP="00EE7AFE"/>
    <w:p w14:paraId="597B1F27" w14:textId="77777777" w:rsidR="0081181C" w:rsidRDefault="0081181C" w:rsidP="00EE7AFE"/>
    <w:p w14:paraId="020865ED" w14:textId="77777777" w:rsidR="0081181C" w:rsidRDefault="0081181C" w:rsidP="00EE7AFE"/>
    <w:p w14:paraId="7BE79C96" w14:textId="77777777" w:rsidR="00EE7AFE" w:rsidRDefault="00EE7AFE" w:rsidP="00EE7AFE"/>
    <w:p w14:paraId="2973DDE6" w14:textId="77777777" w:rsidR="00A33B29" w:rsidRPr="00EE7AFE" w:rsidRDefault="00A33B29" w:rsidP="00EE7AFE"/>
    <w:p w14:paraId="30319735" w14:textId="69EA7869" w:rsidR="001279B5" w:rsidRPr="004367C1" w:rsidRDefault="001279B5" w:rsidP="001279B5">
      <w:pPr>
        <w:pStyle w:val="Heading2"/>
        <w:spacing w:line="300" w:lineRule="atLeast"/>
        <w:rPr>
          <w:rFonts w:ascii="Times New Roman" w:hAnsi="Times New Roman" w:cs="Times New Roman"/>
          <w:color w:val="auto"/>
          <w:sz w:val="28"/>
          <w:szCs w:val="28"/>
        </w:rPr>
      </w:pPr>
      <w:r w:rsidRPr="004367C1">
        <w:rPr>
          <w:rFonts w:ascii="Times New Roman" w:hAnsi="Times New Roman" w:cs="Times New Roman"/>
          <w:color w:val="auto"/>
          <w:sz w:val="28"/>
          <w:szCs w:val="28"/>
        </w:rPr>
        <w:lastRenderedPageBreak/>
        <w:t>Mövzu: Linked List, Stack və Queue Verilənlər Strukturlarının Tətbiqi, Təhlili və Müqayisəsi</w:t>
      </w:r>
    </w:p>
    <w:p w14:paraId="7982A15F" w14:textId="27B86A3F" w:rsidR="001279B5" w:rsidRPr="004367C1" w:rsidRDefault="001279B5" w:rsidP="001279B5">
      <w:pPr>
        <w:pStyle w:val="NormalWeb"/>
        <w:spacing w:line="300" w:lineRule="atLeast"/>
        <w:rPr>
          <w:sz w:val="28"/>
          <w:szCs w:val="28"/>
          <w:lang w:val="az-Latn-AZ"/>
        </w:rPr>
      </w:pPr>
      <w:r w:rsidRPr="004367C1">
        <w:rPr>
          <w:rStyle w:val="Strong"/>
          <w:sz w:val="28"/>
          <w:szCs w:val="28"/>
          <w:lang w:val="az-Latn-AZ"/>
        </w:rPr>
        <w:t>Əsas mənbə:</w:t>
      </w:r>
      <w:r w:rsidRPr="004367C1">
        <w:rPr>
          <w:sz w:val="28"/>
          <w:szCs w:val="28"/>
          <w:lang w:val="az-Latn-AZ"/>
        </w:rPr>
        <w:t xml:space="preserve"> </w:t>
      </w:r>
      <w:r w:rsidRPr="004367C1">
        <w:rPr>
          <w:rStyle w:val="Emphasis"/>
          <w:sz w:val="28"/>
          <w:szCs w:val="28"/>
          <w:lang w:val="az-Latn-AZ"/>
        </w:rPr>
        <w:t>Mark Allen Weiss, Data Structures and Algorithm Analysis in C++ (4th Edition)</w:t>
      </w:r>
      <w:r w:rsidRPr="004367C1">
        <w:rPr>
          <w:sz w:val="28"/>
          <w:szCs w:val="28"/>
          <w:lang w:val="az-Latn-AZ"/>
        </w:rPr>
        <w:br/>
      </w:r>
    </w:p>
    <w:p w14:paraId="729C9EAE" w14:textId="77777777" w:rsidR="001279B5" w:rsidRPr="004367C1" w:rsidRDefault="001279B5" w:rsidP="001279B5">
      <w:pPr>
        <w:pStyle w:val="Heading1"/>
        <w:spacing w:line="300" w:lineRule="atLeast"/>
        <w:rPr>
          <w:rFonts w:ascii="Times New Roman" w:hAnsi="Times New Roman" w:cs="Times New Roman"/>
          <w:color w:val="auto"/>
        </w:rPr>
      </w:pPr>
      <w:r w:rsidRPr="004367C1">
        <w:rPr>
          <w:rFonts w:ascii="Times New Roman" w:hAnsi="Times New Roman" w:cs="Times New Roman"/>
          <w:color w:val="auto"/>
        </w:rPr>
        <w:t>Məqsəd</w:t>
      </w:r>
    </w:p>
    <w:p w14:paraId="7D805D29" w14:textId="7A07EBB7" w:rsidR="001279B5" w:rsidRPr="004367C1" w:rsidRDefault="001279B5" w:rsidP="001279B5">
      <w:pPr>
        <w:pStyle w:val="NormalWeb"/>
        <w:spacing w:line="300" w:lineRule="atLeast"/>
        <w:rPr>
          <w:sz w:val="28"/>
          <w:szCs w:val="28"/>
          <w:lang w:val="az-Latn-AZ"/>
        </w:rPr>
      </w:pPr>
      <w:r w:rsidRPr="004367C1">
        <w:rPr>
          <w:sz w:val="28"/>
          <w:szCs w:val="28"/>
          <w:lang w:val="az-Latn-AZ"/>
        </w:rPr>
        <w:t>Bu laboratoriya işinin məqsədi tələbələrin Linked List, Stack və Queue verilənlər strukturlarının nəzəri əsaslarını öyrənməsi, onları sıfırdan C++ / Python dilində implementasiya etməsi, eksperimental sınaqlar aparması və nəticələri elmi əsaslarla təhlil etməsidir.</w:t>
      </w:r>
    </w:p>
    <w:p w14:paraId="7BC0F222" w14:textId="77777777" w:rsidR="001279B5" w:rsidRPr="004367C1" w:rsidRDefault="001279B5" w:rsidP="001279B5">
      <w:pPr>
        <w:pStyle w:val="Heading1"/>
        <w:spacing w:line="300" w:lineRule="atLeast"/>
        <w:rPr>
          <w:rFonts w:ascii="Times New Roman" w:hAnsi="Times New Roman" w:cs="Times New Roman"/>
          <w:color w:val="auto"/>
        </w:rPr>
      </w:pPr>
      <w:r w:rsidRPr="004367C1">
        <w:rPr>
          <w:rFonts w:ascii="Times New Roman" w:hAnsi="Times New Roman" w:cs="Times New Roman"/>
          <w:color w:val="auto"/>
        </w:rPr>
        <w:t>Öyrənmə Nəticələri</w:t>
      </w:r>
    </w:p>
    <w:p w14:paraId="341601E1" w14:textId="77777777" w:rsidR="001279B5" w:rsidRPr="004367C1" w:rsidRDefault="001279B5" w:rsidP="001279B5">
      <w:pPr>
        <w:pStyle w:val="NormalWeb"/>
        <w:spacing w:line="300" w:lineRule="atLeast"/>
        <w:rPr>
          <w:sz w:val="28"/>
          <w:szCs w:val="28"/>
          <w:lang w:val="az-Latn-AZ"/>
        </w:rPr>
      </w:pPr>
      <w:r w:rsidRPr="004367C1">
        <w:rPr>
          <w:sz w:val="28"/>
          <w:szCs w:val="28"/>
          <w:lang w:val="az-Latn-AZ"/>
        </w:rPr>
        <w:t>Laboratoriya işini uğurla tamamlayan tələbə:</w:t>
      </w:r>
    </w:p>
    <w:p w14:paraId="4B52F492" w14:textId="77777777" w:rsidR="001279B5" w:rsidRPr="004367C1" w:rsidRDefault="001279B5" w:rsidP="00747C21">
      <w:pPr>
        <w:numPr>
          <w:ilvl w:val="0"/>
          <w:numId w:val="7"/>
        </w:numPr>
        <w:spacing w:before="100" w:beforeAutospacing="1" w:after="100" w:afterAutospacing="1" w:line="300" w:lineRule="atLeast"/>
        <w:rPr>
          <w:rFonts w:ascii="Times New Roman" w:hAnsi="Times New Roman" w:cs="Times New Roman"/>
          <w:sz w:val="28"/>
          <w:szCs w:val="28"/>
        </w:rPr>
      </w:pPr>
      <w:r w:rsidRPr="004367C1">
        <w:rPr>
          <w:rFonts w:ascii="Times New Roman" w:hAnsi="Times New Roman" w:cs="Times New Roman"/>
          <w:sz w:val="28"/>
          <w:szCs w:val="28"/>
        </w:rPr>
        <w:t>Linked List, Stack və Queue strukturlarının iş prinsiplərini izah edə bilir;</w:t>
      </w:r>
    </w:p>
    <w:p w14:paraId="487D6B17" w14:textId="77777777" w:rsidR="001279B5" w:rsidRPr="004367C1" w:rsidRDefault="001279B5" w:rsidP="00747C21">
      <w:pPr>
        <w:numPr>
          <w:ilvl w:val="0"/>
          <w:numId w:val="7"/>
        </w:numPr>
        <w:spacing w:before="100" w:beforeAutospacing="1" w:after="100" w:afterAutospacing="1" w:line="300" w:lineRule="atLeast"/>
        <w:rPr>
          <w:rFonts w:ascii="Times New Roman" w:hAnsi="Times New Roman" w:cs="Times New Roman"/>
          <w:sz w:val="28"/>
          <w:szCs w:val="28"/>
        </w:rPr>
      </w:pPr>
      <w:r w:rsidRPr="004367C1">
        <w:rPr>
          <w:rFonts w:ascii="Times New Roman" w:hAnsi="Times New Roman" w:cs="Times New Roman"/>
          <w:sz w:val="28"/>
          <w:szCs w:val="28"/>
        </w:rPr>
        <w:t>Verilənlər strukturlarını STL konteynerlərindən istifadə etmədən implementasiya edə bilir;</w:t>
      </w:r>
    </w:p>
    <w:p w14:paraId="0E823A55" w14:textId="77777777" w:rsidR="001279B5" w:rsidRPr="004367C1" w:rsidRDefault="001279B5" w:rsidP="00747C21">
      <w:pPr>
        <w:numPr>
          <w:ilvl w:val="0"/>
          <w:numId w:val="7"/>
        </w:numPr>
        <w:spacing w:before="100" w:beforeAutospacing="1" w:after="100" w:afterAutospacing="1" w:line="300" w:lineRule="atLeast"/>
        <w:rPr>
          <w:rFonts w:ascii="Times New Roman" w:hAnsi="Times New Roman" w:cs="Times New Roman"/>
          <w:sz w:val="28"/>
          <w:szCs w:val="28"/>
        </w:rPr>
      </w:pPr>
      <w:r w:rsidRPr="004367C1">
        <w:rPr>
          <w:rFonts w:ascii="Times New Roman" w:hAnsi="Times New Roman" w:cs="Times New Roman"/>
          <w:sz w:val="28"/>
          <w:szCs w:val="28"/>
        </w:rPr>
        <w:t>Real həyat problemlərini uyğun verilənlər strukturları vasitəsilə modelləşdirə bilir;</w:t>
      </w:r>
    </w:p>
    <w:p w14:paraId="350494B7" w14:textId="77777777" w:rsidR="001279B5" w:rsidRPr="004367C1" w:rsidRDefault="001279B5" w:rsidP="00747C21">
      <w:pPr>
        <w:numPr>
          <w:ilvl w:val="0"/>
          <w:numId w:val="7"/>
        </w:numPr>
        <w:spacing w:before="100" w:beforeAutospacing="1" w:after="100" w:afterAutospacing="1" w:line="300" w:lineRule="atLeast"/>
        <w:rPr>
          <w:rFonts w:ascii="Times New Roman" w:hAnsi="Times New Roman" w:cs="Times New Roman"/>
          <w:sz w:val="28"/>
          <w:szCs w:val="28"/>
        </w:rPr>
      </w:pPr>
      <w:r w:rsidRPr="004367C1">
        <w:rPr>
          <w:rFonts w:ascii="Times New Roman" w:hAnsi="Times New Roman" w:cs="Times New Roman"/>
          <w:sz w:val="28"/>
          <w:szCs w:val="28"/>
        </w:rPr>
        <w:t>Eksperimental nəticələri cədvəl və qrafiklər vasitəsilə təqdim edə bilir;</w:t>
      </w:r>
    </w:p>
    <w:p w14:paraId="0BC9EF0D" w14:textId="77777777" w:rsidR="001279B5" w:rsidRPr="004367C1" w:rsidRDefault="001279B5" w:rsidP="00747C21">
      <w:pPr>
        <w:numPr>
          <w:ilvl w:val="0"/>
          <w:numId w:val="7"/>
        </w:numPr>
        <w:spacing w:before="100" w:beforeAutospacing="1" w:after="100" w:afterAutospacing="1" w:line="300" w:lineRule="atLeast"/>
        <w:rPr>
          <w:rFonts w:ascii="Times New Roman" w:hAnsi="Times New Roman" w:cs="Times New Roman"/>
          <w:sz w:val="28"/>
          <w:szCs w:val="28"/>
        </w:rPr>
      </w:pPr>
      <w:r w:rsidRPr="004367C1">
        <w:rPr>
          <w:rFonts w:ascii="Times New Roman" w:hAnsi="Times New Roman" w:cs="Times New Roman"/>
          <w:sz w:val="28"/>
          <w:szCs w:val="28"/>
        </w:rPr>
        <w:t>Teorik və praktik mürəkkəblikləri müqayisə edə bilir;</w:t>
      </w:r>
    </w:p>
    <w:p w14:paraId="5CE46C89" w14:textId="77777777" w:rsidR="001279B5" w:rsidRPr="004367C1" w:rsidRDefault="001279B5" w:rsidP="00747C21">
      <w:pPr>
        <w:numPr>
          <w:ilvl w:val="0"/>
          <w:numId w:val="7"/>
        </w:numPr>
        <w:spacing w:before="100" w:beforeAutospacing="1" w:after="100" w:afterAutospacing="1" w:line="300" w:lineRule="atLeast"/>
        <w:rPr>
          <w:rFonts w:ascii="Times New Roman" w:hAnsi="Times New Roman" w:cs="Times New Roman"/>
          <w:sz w:val="28"/>
          <w:szCs w:val="28"/>
        </w:rPr>
      </w:pPr>
      <w:r w:rsidRPr="004367C1">
        <w:rPr>
          <w:rFonts w:ascii="Times New Roman" w:hAnsi="Times New Roman" w:cs="Times New Roman"/>
          <w:sz w:val="28"/>
          <w:szCs w:val="28"/>
        </w:rPr>
        <w:t>Performansa təsir edən sistem parametrlərini müəyyən edə bilir.</w:t>
      </w:r>
    </w:p>
    <w:p w14:paraId="4224A10E" w14:textId="781BB8BB" w:rsidR="001279B5" w:rsidRPr="004367C1" w:rsidRDefault="001279B5" w:rsidP="001279B5">
      <w:pPr>
        <w:spacing w:after="0" w:line="300" w:lineRule="atLeast"/>
        <w:rPr>
          <w:rFonts w:ascii="Times New Roman" w:hAnsi="Times New Roman" w:cs="Times New Roman"/>
          <w:sz w:val="28"/>
          <w:szCs w:val="28"/>
        </w:rPr>
      </w:pPr>
    </w:p>
    <w:p w14:paraId="5FC6A7B7" w14:textId="77777777" w:rsidR="001279B5" w:rsidRPr="004367C1" w:rsidRDefault="001279B5" w:rsidP="001279B5">
      <w:pPr>
        <w:pStyle w:val="Heading1"/>
        <w:spacing w:line="300" w:lineRule="atLeast"/>
        <w:rPr>
          <w:rFonts w:ascii="Times New Roman" w:hAnsi="Times New Roman" w:cs="Times New Roman"/>
          <w:color w:val="auto"/>
        </w:rPr>
      </w:pPr>
      <w:r w:rsidRPr="004367C1">
        <w:rPr>
          <w:rFonts w:ascii="Times New Roman" w:hAnsi="Times New Roman" w:cs="Times New Roman"/>
          <w:color w:val="auto"/>
        </w:rPr>
        <w:t>Tapşırıq 1</w:t>
      </w:r>
    </w:p>
    <w:p w14:paraId="631D021A" w14:textId="77777777" w:rsidR="001279B5" w:rsidRPr="004367C1" w:rsidRDefault="001279B5" w:rsidP="001279B5">
      <w:pPr>
        <w:pStyle w:val="Heading1"/>
        <w:spacing w:line="300" w:lineRule="atLeast"/>
        <w:rPr>
          <w:rFonts w:ascii="Times New Roman" w:hAnsi="Times New Roman" w:cs="Times New Roman"/>
          <w:color w:val="auto"/>
        </w:rPr>
      </w:pPr>
      <w:r w:rsidRPr="004367C1">
        <w:rPr>
          <w:rFonts w:ascii="Times New Roman" w:hAnsi="Times New Roman" w:cs="Times New Roman"/>
          <w:color w:val="auto"/>
        </w:rPr>
        <w:t>Smart Music Playlist (Linked List)</w:t>
      </w:r>
    </w:p>
    <w:p w14:paraId="6AE68B7D" w14:textId="77777777" w:rsidR="001279B5" w:rsidRPr="004367C1" w:rsidRDefault="001279B5" w:rsidP="001279B5">
      <w:pPr>
        <w:pStyle w:val="Heading2"/>
        <w:spacing w:line="300" w:lineRule="atLeast"/>
        <w:rPr>
          <w:rFonts w:ascii="Times New Roman" w:hAnsi="Times New Roman" w:cs="Times New Roman"/>
          <w:color w:val="auto"/>
          <w:sz w:val="28"/>
          <w:szCs w:val="28"/>
        </w:rPr>
      </w:pPr>
      <w:r w:rsidRPr="004367C1">
        <w:rPr>
          <w:rFonts w:ascii="Times New Roman" w:hAnsi="Times New Roman" w:cs="Times New Roman"/>
          <w:color w:val="auto"/>
          <w:sz w:val="28"/>
          <w:szCs w:val="28"/>
        </w:rPr>
        <w:t>Real Həyat Ssenarisi</w:t>
      </w:r>
    </w:p>
    <w:p w14:paraId="298237C4" w14:textId="77777777" w:rsidR="001279B5" w:rsidRPr="004367C1" w:rsidRDefault="001279B5" w:rsidP="001279B5">
      <w:pPr>
        <w:pStyle w:val="NormalWeb"/>
        <w:spacing w:line="300" w:lineRule="atLeast"/>
        <w:rPr>
          <w:sz w:val="28"/>
          <w:szCs w:val="28"/>
          <w:lang w:val="az-Latn-AZ"/>
        </w:rPr>
      </w:pPr>
      <w:r w:rsidRPr="004367C1">
        <w:rPr>
          <w:sz w:val="28"/>
          <w:szCs w:val="28"/>
          <w:lang w:val="az-Latn-AZ"/>
        </w:rPr>
        <w:t>Musiqi tətbiqində (Spotify, Apple Music və s.) istifadəçinin playlisti saxlanılır. İstifadəçi mahnı əlavə edə, silə və playlisti görüntüləyə bilir.</w:t>
      </w:r>
    </w:p>
    <w:p w14:paraId="000CA32C" w14:textId="77777777" w:rsidR="001279B5" w:rsidRPr="004367C1" w:rsidRDefault="001279B5" w:rsidP="001279B5">
      <w:pPr>
        <w:pStyle w:val="Heading2"/>
        <w:spacing w:line="300" w:lineRule="atLeast"/>
        <w:rPr>
          <w:rFonts w:ascii="Times New Roman" w:hAnsi="Times New Roman" w:cs="Times New Roman"/>
          <w:color w:val="auto"/>
          <w:sz w:val="28"/>
          <w:szCs w:val="28"/>
        </w:rPr>
      </w:pPr>
      <w:r w:rsidRPr="004367C1">
        <w:rPr>
          <w:rFonts w:ascii="Times New Roman" w:hAnsi="Times New Roman" w:cs="Times New Roman"/>
          <w:color w:val="auto"/>
          <w:sz w:val="28"/>
          <w:szCs w:val="28"/>
        </w:rPr>
        <w:t>A. Araşdırma</w:t>
      </w:r>
    </w:p>
    <w:p w14:paraId="7FDC8AD9" w14:textId="77777777" w:rsidR="001279B5" w:rsidRPr="004367C1" w:rsidRDefault="001279B5" w:rsidP="001279B5">
      <w:pPr>
        <w:pStyle w:val="NormalWeb"/>
        <w:spacing w:line="300" w:lineRule="atLeast"/>
        <w:rPr>
          <w:sz w:val="28"/>
          <w:szCs w:val="28"/>
          <w:lang w:val="az-Latn-AZ"/>
        </w:rPr>
      </w:pPr>
      <w:r w:rsidRPr="004367C1">
        <w:rPr>
          <w:sz w:val="28"/>
          <w:szCs w:val="28"/>
          <w:lang w:val="az-Latn-AZ"/>
        </w:rPr>
        <w:t>Aşağıdakı sualları cavablandırın:</w:t>
      </w:r>
    </w:p>
    <w:p w14:paraId="4AC7AC0E" w14:textId="77777777" w:rsidR="001279B5" w:rsidRPr="004367C1" w:rsidRDefault="001279B5" w:rsidP="00747C21">
      <w:pPr>
        <w:numPr>
          <w:ilvl w:val="0"/>
          <w:numId w:val="8"/>
        </w:numPr>
        <w:spacing w:before="100" w:beforeAutospacing="1" w:after="100" w:afterAutospacing="1" w:line="300" w:lineRule="atLeast"/>
        <w:rPr>
          <w:rFonts w:ascii="Times New Roman" w:hAnsi="Times New Roman" w:cs="Times New Roman"/>
          <w:sz w:val="28"/>
          <w:szCs w:val="28"/>
        </w:rPr>
      </w:pPr>
      <w:r w:rsidRPr="004367C1">
        <w:rPr>
          <w:rFonts w:ascii="Times New Roman" w:hAnsi="Times New Roman" w:cs="Times New Roman"/>
          <w:sz w:val="28"/>
          <w:szCs w:val="28"/>
        </w:rPr>
        <w:t>Array və Linked List arasında əsas fərqlər hansılardır?</w:t>
      </w:r>
    </w:p>
    <w:p w14:paraId="69207B10" w14:textId="77777777" w:rsidR="001279B5" w:rsidRPr="004367C1" w:rsidRDefault="001279B5" w:rsidP="00747C21">
      <w:pPr>
        <w:numPr>
          <w:ilvl w:val="0"/>
          <w:numId w:val="8"/>
        </w:numPr>
        <w:spacing w:before="100" w:beforeAutospacing="1" w:after="100" w:afterAutospacing="1" w:line="300" w:lineRule="atLeast"/>
        <w:rPr>
          <w:rFonts w:ascii="Times New Roman" w:hAnsi="Times New Roman" w:cs="Times New Roman"/>
          <w:sz w:val="28"/>
          <w:szCs w:val="28"/>
        </w:rPr>
      </w:pPr>
      <w:r w:rsidRPr="004367C1">
        <w:rPr>
          <w:rFonts w:ascii="Times New Roman" w:hAnsi="Times New Roman" w:cs="Times New Roman"/>
          <w:sz w:val="28"/>
          <w:szCs w:val="28"/>
        </w:rPr>
        <w:t>Niyə musiqi playlistləri üçün Linked List uyğun seçim hesab oluna bilər?</w:t>
      </w:r>
    </w:p>
    <w:p w14:paraId="1E1DF6D2" w14:textId="77777777" w:rsidR="001279B5" w:rsidRPr="004367C1" w:rsidRDefault="001279B5" w:rsidP="00747C21">
      <w:pPr>
        <w:numPr>
          <w:ilvl w:val="0"/>
          <w:numId w:val="8"/>
        </w:numPr>
        <w:spacing w:before="100" w:beforeAutospacing="1" w:after="100" w:afterAutospacing="1" w:line="300" w:lineRule="atLeast"/>
        <w:rPr>
          <w:rFonts w:ascii="Times New Roman" w:hAnsi="Times New Roman" w:cs="Times New Roman"/>
          <w:sz w:val="28"/>
          <w:szCs w:val="28"/>
        </w:rPr>
      </w:pPr>
      <w:r w:rsidRPr="004367C1">
        <w:rPr>
          <w:rFonts w:ascii="Times New Roman" w:hAnsi="Times New Roman" w:cs="Times New Roman"/>
          <w:sz w:val="28"/>
          <w:szCs w:val="28"/>
        </w:rPr>
        <w:t>Singly və Doubly Linked List arasında hansı üstünlüklər və çatışmazlıqlar mövcuddur?</w:t>
      </w:r>
    </w:p>
    <w:p w14:paraId="7E92A03D" w14:textId="77777777" w:rsidR="001279B5" w:rsidRPr="004367C1" w:rsidRDefault="001279B5" w:rsidP="00747C21">
      <w:pPr>
        <w:numPr>
          <w:ilvl w:val="0"/>
          <w:numId w:val="8"/>
        </w:numPr>
        <w:spacing w:before="100" w:beforeAutospacing="1" w:after="100" w:afterAutospacing="1" w:line="300" w:lineRule="atLeast"/>
        <w:rPr>
          <w:rFonts w:ascii="Times New Roman" w:hAnsi="Times New Roman" w:cs="Times New Roman"/>
          <w:sz w:val="28"/>
          <w:szCs w:val="28"/>
        </w:rPr>
      </w:pPr>
      <w:r w:rsidRPr="004367C1">
        <w:rPr>
          <w:rFonts w:ascii="Times New Roman" w:hAnsi="Times New Roman" w:cs="Times New Roman"/>
          <w:sz w:val="28"/>
          <w:szCs w:val="28"/>
        </w:rPr>
        <w:t>Linked List-də axtarış niyə Array-dən daha yavaş ola bilər?</w:t>
      </w:r>
    </w:p>
    <w:p w14:paraId="5A1A4F13" w14:textId="77777777" w:rsidR="001279B5" w:rsidRPr="004367C1" w:rsidRDefault="001279B5" w:rsidP="00747C21">
      <w:pPr>
        <w:numPr>
          <w:ilvl w:val="0"/>
          <w:numId w:val="8"/>
        </w:numPr>
        <w:spacing w:before="100" w:beforeAutospacing="1" w:after="100" w:afterAutospacing="1" w:line="300" w:lineRule="atLeast"/>
        <w:rPr>
          <w:rFonts w:ascii="Times New Roman" w:hAnsi="Times New Roman" w:cs="Times New Roman"/>
          <w:sz w:val="28"/>
          <w:szCs w:val="28"/>
        </w:rPr>
      </w:pPr>
      <w:r w:rsidRPr="004367C1">
        <w:rPr>
          <w:rFonts w:ascii="Times New Roman" w:hAnsi="Times New Roman" w:cs="Times New Roman"/>
          <w:sz w:val="28"/>
          <w:szCs w:val="28"/>
        </w:rPr>
        <w:lastRenderedPageBreak/>
        <w:t>Playlistdə mahnıların sırasını dəyişmək üçün hansı struktur daha əlverişlidir?</w:t>
      </w:r>
    </w:p>
    <w:p w14:paraId="64AAC8FF" w14:textId="77777777" w:rsidR="001279B5" w:rsidRPr="004367C1" w:rsidRDefault="001279B5" w:rsidP="001279B5">
      <w:pPr>
        <w:pStyle w:val="Heading2"/>
        <w:spacing w:line="300" w:lineRule="atLeast"/>
        <w:rPr>
          <w:rFonts w:ascii="Times New Roman" w:hAnsi="Times New Roman" w:cs="Times New Roman"/>
          <w:color w:val="auto"/>
          <w:sz w:val="28"/>
          <w:szCs w:val="28"/>
        </w:rPr>
      </w:pPr>
      <w:r w:rsidRPr="004367C1">
        <w:rPr>
          <w:rFonts w:ascii="Times New Roman" w:hAnsi="Times New Roman" w:cs="Times New Roman"/>
          <w:color w:val="auto"/>
          <w:sz w:val="28"/>
          <w:szCs w:val="28"/>
        </w:rPr>
        <w:t>B. Proqramlaşdırma</w:t>
      </w:r>
    </w:p>
    <w:p w14:paraId="06EDDA33" w14:textId="77777777" w:rsidR="001279B5" w:rsidRPr="004367C1" w:rsidRDefault="001279B5" w:rsidP="001279B5">
      <w:pPr>
        <w:pStyle w:val="NormalWeb"/>
        <w:spacing w:line="300" w:lineRule="atLeast"/>
        <w:rPr>
          <w:sz w:val="28"/>
          <w:szCs w:val="28"/>
          <w:lang w:val="az-Latn-AZ"/>
        </w:rPr>
      </w:pPr>
      <w:r w:rsidRPr="004367C1">
        <w:rPr>
          <w:sz w:val="28"/>
          <w:szCs w:val="28"/>
          <w:lang w:val="az-Latn-AZ"/>
        </w:rPr>
        <w:t>Aşağıdakı funksiyaları dəstəkləyən Playlist sistemi hazırlayın:</w:t>
      </w:r>
    </w:p>
    <w:p w14:paraId="6DD877CB" w14:textId="77777777" w:rsidR="001279B5" w:rsidRPr="004367C1" w:rsidRDefault="001279B5" w:rsidP="001279B5">
      <w:pPr>
        <w:pStyle w:val="Heading3"/>
        <w:spacing w:line="300" w:lineRule="atLeast"/>
        <w:rPr>
          <w:rFonts w:ascii="Times New Roman" w:hAnsi="Times New Roman" w:cs="Times New Roman"/>
          <w:color w:val="auto"/>
          <w:sz w:val="28"/>
          <w:szCs w:val="28"/>
        </w:rPr>
      </w:pPr>
      <w:r w:rsidRPr="004367C1">
        <w:rPr>
          <w:rFonts w:ascii="Times New Roman" w:hAnsi="Times New Roman" w:cs="Times New Roman"/>
          <w:color w:val="auto"/>
          <w:sz w:val="28"/>
          <w:szCs w:val="28"/>
        </w:rPr>
        <w:t>Song</w:t>
      </w:r>
    </w:p>
    <w:p w14:paraId="24789977" w14:textId="77777777" w:rsidR="001279B5" w:rsidRPr="004367C1" w:rsidRDefault="001279B5" w:rsidP="00747C21">
      <w:pPr>
        <w:numPr>
          <w:ilvl w:val="0"/>
          <w:numId w:val="9"/>
        </w:numPr>
        <w:spacing w:before="100" w:beforeAutospacing="1" w:after="100" w:afterAutospacing="1" w:line="300" w:lineRule="atLeast"/>
        <w:rPr>
          <w:rFonts w:ascii="Times New Roman" w:hAnsi="Times New Roman" w:cs="Times New Roman"/>
          <w:sz w:val="28"/>
          <w:szCs w:val="28"/>
        </w:rPr>
      </w:pPr>
      <w:r w:rsidRPr="004367C1">
        <w:rPr>
          <w:rFonts w:ascii="Times New Roman" w:hAnsi="Times New Roman" w:cs="Times New Roman"/>
          <w:sz w:val="28"/>
          <w:szCs w:val="28"/>
        </w:rPr>
        <w:t>Song ID</w:t>
      </w:r>
    </w:p>
    <w:p w14:paraId="41A4214E" w14:textId="77777777" w:rsidR="001279B5" w:rsidRPr="004367C1" w:rsidRDefault="001279B5" w:rsidP="00747C21">
      <w:pPr>
        <w:numPr>
          <w:ilvl w:val="0"/>
          <w:numId w:val="9"/>
        </w:numPr>
        <w:spacing w:before="100" w:beforeAutospacing="1" w:after="100" w:afterAutospacing="1" w:line="300" w:lineRule="atLeast"/>
        <w:rPr>
          <w:rFonts w:ascii="Times New Roman" w:hAnsi="Times New Roman" w:cs="Times New Roman"/>
          <w:sz w:val="28"/>
          <w:szCs w:val="28"/>
        </w:rPr>
      </w:pPr>
      <w:r w:rsidRPr="004367C1">
        <w:rPr>
          <w:rFonts w:ascii="Times New Roman" w:hAnsi="Times New Roman" w:cs="Times New Roman"/>
          <w:sz w:val="28"/>
          <w:szCs w:val="28"/>
        </w:rPr>
        <w:t>Song Name</w:t>
      </w:r>
    </w:p>
    <w:p w14:paraId="509E7438" w14:textId="77777777" w:rsidR="001279B5" w:rsidRPr="004367C1" w:rsidRDefault="001279B5" w:rsidP="00747C21">
      <w:pPr>
        <w:numPr>
          <w:ilvl w:val="0"/>
          <w:numId w:val="9"/>
        </w:numPr>
        <w:spacing w:before="100" w:beforeAutospacing="1" w:after="100" w:afterAutospacing="1" w:line="300" w:lineRule="atLeast"/>
        <w:rPr>
          <w:rFonts w:ascii="Times New Roman" w:hAnsi="Times New Roman" w:cs="Times New Roman"/>
          <w:sz w:val="28"/>
          <w:szCs w:val="28"/>
        </w:rPr>
      </w:pPr>
      <w:r w:rsidRPr="004367C1">
        <w:rPr>
          <w:rFonts w:ascii="Times New Roman" w:hAnsi="Times New Roman" w:cs="Times New Roman"/>
          <w:sz w:val="28"/>
          <w:szCs w:val="28"/>
        </w:rPr>
        <w:t>Artist</w:t>
      </w:r>
    </w:p>
    <w:p w14:paraId="69DD5BBD" w14:textId="77777777" w:rsidR="001279B5" w:rsidRPr="004367C1" w:rsidRDefault="001279B5" w:rsidP="001279B5">
      <w:pPr>
        <w:pStyle w:val="Heading3"/>
        <w:spacing w:line="300" w:lineRule="atLeast"/>
        <w:rPr>
          <w:rFonts w:ascii="Times New Roman" w:hAnsi="Times New Roman" w:cs="Times New Roman"/>
          <w:color w:val="auto"/>
          <w:sz w:val="28"/>
          <w:szCs w:val="28"/>
        </w:rPr>
      </w:pPr>
      <w:r w:rsidRPr="004367C1">
        <w:rPr>
          <w:rFonts w:ascii="Times New Roman" w:hAnsi="Times New Roman" w:cs="Times New Roman"/>
          <w:color w:val="auto"/>
          <w:sz w:val="28"/>
          <w:szCs w:val="28"/>
        </w:rPr>
        <w:t>Əməliyyatlar</w:t>
      </w:r>
    </w:p>
    <w:p w14:paraId="6C1541DE" w14:textId="77777777" w:rsidR="001279B5" w:rsidRPr="004367C1" w:rsidRDefault="001279B5" w:rsidP="001279B5">
      <w:pPr>
        <w:spacing w:line="300" w:lineRule="atLeast"/>
        <w:rPr>
          <w:rFonts w:ascii="Times New Roman" w:hAnsi="Times New Roman" w:cs="Times New Roman"/>
          <w:sz w:val="28"/>
          <w:szCs w:val="28"/>
        </w:rPr>
      </w:pPr>
      <w:r w:rsidRPr="004367C1">
        <w:rPr>
          <w:rFonts w:ascii="Times New Roman" w:hAnsi="Times New Roman" w:cs="Times New Roman"/>
          <w:sz w:val="28"/>
          <w:szCs w:val="28"/>
        </w:rPr>
        <w:t>Add Song</w:t>
      </w:r>
    </w:p>
    <w:p w14:paraId="068CC42F" w14:textId="77777777" w:rsidR="001279B5" w:rsidRPr="004367C1" w:rsidRDefault="001279B5" w:rsidP="001279B5">
      <w:pPr>
        <w:spacing w:line="300" w:lineRule="atLeast"/>
        <w:rPr>
          <w:rFonts w:ascii="Times New Roman" w:hAnsi="Times New Roman" w:cs="Times New Roman"/>
          <w:sz w:val="28"/>
          <w:szCs w:val="28"/>
        </w:rPr>
      </w:pPr>
      <w:r w:rsidRPr="004367C1">
        <w:rPr>
          <w:rFonts w:ascii="Times New Roman" w:hAnsi="Times New Roman" w:cs="Times New Roman"/>
          <w:sz w:val="28"/>
          <w:szCs w:val="28"/>
        </w:rPr>
        <w:t>Delete Song</w:t>
      </w:r>
    </w:p>
    <w:p w14:paraId="614EED27" w14:textId="77777777" w:rsidR="001279B5" w:rsidRPr="004367C1" w:rsidRDefault="001279B5" w:rsidP="001279B5">
      <w:pPr>
        <w:spacing w:line="300" w:lineRule="atLeast"/>
        <w:rPr>
          <w:rFonts w:ascii="Times New Roman" w:hAnsi="Times New Roman" w:cs="Times New Roman"/>
          <w:sz w:val="28"/>
          <w:szCs w:val="28"/>
        </w:rPr>
      </w:pPr>
      <w:r w:rsidRPr="004367C1">
        <w:rPr>
          <w:rFonts w:ascii="Times New Roman" w:hAnsi="Times New Roman" w:cs="Times New Roman"/>
          <w:sz w:val="28"/>
          <w:szCs w:val="28"/>
        </w:rPr>
        <w:t>Search Song</w:t>
      </w:r>
    </w:p>
    <w:p w14:paraId="2BECE635" w14:textId="77777777" w:rsidR="001279B5" w:rsidRPr="004367C1" w:rsidRDefault="001279B5" w:rsidP="001279B5">
      <w:pPr>
        <w:spacing w:line="300" w:lineRule="atLeast"/>
        <w:rPr>
          <w:rFonts w:ascii="Times New Roman" w:hAnsi="Times New Roman" w:cs="Times New Roman"/>
          <w:sz w:val="28"/>
          <w:szCs w:val="28"/>
        </w:rPr>
      </w:pPr>
      <w:r w:rsidRPr="004367C1">
        <w:rPr>
          <w:rFonts w:ascii="Times New Roman" w:hAnsi="Times New Roman" w:cs="Times New Roman"/>
          <w:sz w:val="28"/>
          <w:szCs w:val="28"/>
        </w:rPr>
        <w:t>Display Playlist</w:t>
      </w:r>
    </w:p>
    <w:p w14:paraId="3A484E74" w14:textId="77777777" w:rsidR="001279B5" w:rsidRPr="004367C1" w:rsidRDefault="001279B5" w:rsidP="001279B5">
      <w:pPr>
        <w:spacing w:line="300" w:lineRule="atLeast"/>
        <w:rPr>
          <w:rFonts w:ascii="Times New Roman" w:hAnsi="Times New Roman" w:cs="Times New Roman"/>
          <w:sz w:val="28"/>
          <w:szCs w:val="28"/>
        </w:rPr>
      </w:pPr>
      <w:r w:rsidRPr="004367C1">
        <w:rPr>
          <w:rFonts w:ascii="Times New Roman" w:hAnsi="Times New Roman" w:cs="Times New Roman"/>
          <w:sz w:val="28"/>
          <w:szCs w:val="28"/>
        </w:rPr>
        <w:t>Count Songs</w:t>
      </w:r>
    </w:p>
    <w:p w14:paraId="02F691C2" w14:textId="77777777" w:rsidR="001279B5" w:rsidRPr="004367C1" w:rsidRDefault="001279B5" w:rsidP="001279B5">
      <w:pPr>
        <w:pStyle w:val="Heading3"/>
        <w:spacing w:line="300" w:lineRule="atLeast"/>
        <w:rPr>
          <w:rFonts w:ascii="Times New Roman" w:hAnsi="Times New Roman" w:cs="Times New Roman"/>
          <w:color w:val="auto"/>
          <w:sz w:val="28"/>
          <w:szCs w:val="28"/>
        </w:rPr>
      </w:pPr>
      <w:r w:rsidRPr="004367C1">
        <w:rPr>
          <w:rFonts w:ascii="Times New Roman" w:hAnsi="Times New Roman" w:cs="Times New Roman"/>
          <w:color w:val="auto"/>
          <w:sz w:val="28"/>
          <w:szCs w:val="28"/>
        </w:rPr>
        <w:t>Məhdudiyyət</w:t>
      </w:r>
    </w:p>
    <w:p w14:paraId="48427C3E" w14:textId="77777777" w:rsidR="001279B5" w:rsidRPr="004367C1" w:rsidRDefault="001279B5" w:rsidP="001279B5">
      <w:pPr>
        <w:pStyle w:val="NormalWeb"/>
        <w:spacing w:line="300" w:lineRule="atLeast"/>
        <w:rPr>
          <w:sz w:val="28"/>
          <w:szCs w:val="28"/>
          <w:lang w:val="az-Latn-AZ"/>
        </w:rPr>
      </w:pPr>
      <w:r w:rsidRPr="004367C1">
        <w:rPr>
          <w:sz w:val="28"/>
          <w:szCs w:val="28"/>
          <w:lang w:val="az-Latn-AZ"/>
        </w:rPr>
        <w:t>Hazır STL list istifadəsi qadağandır.</w:t>
      </w:r>
    </w:p>
    <w:p w14:paraId="130653E6" w14:textId="77777777" w:rsidR="001279B5" w:rsidRPr="004367C1" w:rsidRDefault="001279B5" w:rsidP="001279B5">
      <w:pPr>
        <w:pStyle w:val="Heading2"/>
        <w:spacing w:line="300" w:lineRule="atLeast"/>
        <w:rPr>
          <w:rFonts w:ascii="Times New Roman" w:hAnsi="Times New Roman" w:cs="Times New Roman"/>
          <w:color w:val="auto"/>
          <w:sz w:val="28"/>
          <w:szCs w:val="28"/>
        </w:rPr>
      </w:pPr>
      <w:r w:rsidRPr="004367C1">
        <w:rPr>
          <w:rFonts w:ascii="Times New Roman" w:hAnsi="Times New Roman" w:cs="Times New Roman"/>
          <w:color w:val="auto"/>
          <w:sz w:val="28"/>
          <w:szCs w:val="28"/>
        </w:rPr>
        <w:t>C. Təcrübə və Eksperiment</w:t>
      </w:r>
    </w:p>
    <w:p w14:paraId="74CD6BCE" w14:textId="77777777" w:rsidR="001279B5" w:rsidRPr="004367C1" w:rsidRDefault="001279B5" w:rsidP="001279B5">
      <w:pPr>
        <w:pStyle w:val="NormalWeb"/>
        <w:spacing w:line="300" w:lineRule="atLeast"/>
        <w:rPr>
          <w:sz w:val="28"/>
          <w:szCs w:val="28"/>
          <w:lang w:val="az-Latn-AZ"/>
        </w:rPr>
      </w:pPr>
      <w:r w:rsidRPr="004367C1">
        <w:rPr>
          <w:sz w:val="28"/>
          <w:szCs w:val="28"/>
          <w:lang w:val="az-Latn-AZ"/>
        </w:rPr>
        <w:t>Playlist sistemini aşağıdakı ölçülərdə test edin:</w:t>
      </w:r>
    </w:p>
    <w:p w14:paraId="07ADA218" w14:textId="77777777" w:rsidR="001279B5" w:rsidRPr="004367C1" w:rsidRDefault="001279B5" w:rsidP="001279B5">
      <w:pPr>
        <w:spacing w:line="300" w:lineRule="atLeast"/>
        <w:rPr>
          <w:rFonts w:ascii="Times New Roman" w:hAnsi="Times New Roman" w:cs="Times New Roman"/>
          <w:sz w:val="28"/>
          <w:szCs w:val="28"/>
        </w:rPr>
      </w:pPr>
      <w:r w:rsidRPr="004367C1">
        <w:rPr>
          <w:rFonts w:ascii="Times New Roman" w:hAnsi="Times New Roman" w:cs="Times New Roman"/>
          <w:sz w:val="28"/>
          <w:szCs w:val="28"/>
        </w:rPr>
        <w:t>100 mahnı</w:t>
      </w:r>
    </w:p>
    <w:p w14:paraId="2B3027B2" w14:textId="77777777" w:rsidR="001279B5" w:rsidRPr="004367C1" w:rsidRDefault="001279B5" w:rsidP="001279B5">
      <w:pPr>
        <w:spacing w:line="300" w:lineRule="atLeast"/>
        <w:rPr>
          <w:rFonts w:ascii="Times New Roman" w:hAnsi="Times New Roman" w:cs="Times New Roman"/>
          <w:sz w:val="28"/>
          <w:szCs w:val="28"/>
        </w:rPr>
      </w:pPr>
      <w:r w:rsidRPr="004367C1">
        <w:rPr>
          <w:rFonts w:ascii="Times New Roman" w:hAnsi="Times New Roman" w:cs="Times New Roman"/>
          <w:sz w:val="28"/>
          <w:szCs w:val="28"/>
        </w:rPr>
        <w:t>1000 mahnı</w:t>
      </w:r>
    </w:p>
    <w:p w14:paraId="716F9B3F" w14:textId="77777777" w:rsidR="001279B5" w:rsidRPr="004367C1" w:rsidRDefault="001279B5" w:rsidP="001279B5">
      <w:pPr>
        <w:spacing w:line="300" w:lineRule="atLeast"/>
        <w:rPr>
          <w:rFonts w:ascii="Times New Roman" w:hAnsi="Times New Roman" w:cs="Times New Roman"/>
          <w:sz w:val="28"/>
          <w:szCs w:val="28"/>
        </w:rPr>
      </w:pPr>
      <w:r w:rsidRPr="004367C1">
        <w:rPr>
          <w:rFonts w:ascii="Times New Roman" w:hAnsi="Times New Roman" w:cs="Times New Roman"/>
          <w:sz w:val="28"/>
          <w:szCs w:val="28"/>
        </w:rPr>
        <w:t>10000 mahnı</w:t>
      </w:r>
    </w:p>
    <w:p w14:paraId="61A3B9F1" w14:textId="77777777" w:rsidR="001279B5" w:rsidRPr="004367C1" w:rsidRDefault="001279B5" w:rsidP="001279B5">
      <w:pPr>
        <w:pStyle w:val="NormalWeb"/>
        <w:spacing w:line="300" w:lineRule="atLeast"/>
        <w:rPr>
          <w:sz w:val="28"/>
          <w:szCs w:val="28"/>
          <w:lang w:val="az-Latn-AZ"/>
        </w:rPr>
      </w:pPr>
      <w:r w:rsidRPr="004367C1">
        <w:rPr>
          <w:sz w:val="28"/>
          <w:szCs w:val="28"/>
          <w:lang w:val="az-Latn-AZ"/>
        </w:rPr>
        <w:t>Aşağıdakı əməliyyatların vaxtını ölçün:</w:t>
      </w:r>
    </w:p>
    <w:p w14:paraId="61214EB5" w14:textId="77777777" w:rsidR="001279B5" w:rsidRPr="004367C1" w:rsidRDefault="001279B5" w:rsidP="001279B5">
      <w:pPr>
        <w:spacing w:line="300" w:lineRule="atLeast"/>
        <w:rPr>
          <w:rFonts w:ascii="Times New Roman" w:hAnsi="Times New Roman" w:cs="Times New Roman"/>
          <w:sz w:val="28"/>
          <w:szCs w:val="28"/>
        </w:rPr>
      </w:pPr>
      <w:r w:rsidRPr="004367C1">
        <w:rPr>
          <w:rFonts w:ascii="Times New Roman" w:hAnsi="Times New Roman" w:cs="Times New Roman"/>
          <w:sz w:val="28"/>
          <w:szCs w:val="28"/>
        </w:rPr>
        <w:t>Insert</w:t>
      </w:r>
    </w:p>
    <w:p w14:paraId="55D54EC5" w14:textId="77777777" w:rsidR="001279B5" w:rsidRPr="004367C1" w:rsidRDefault="001279B5" w:rsidP="001279B5">
      <w:pPr>
        <w:spacing w:line="300" w:lineRule="atLeast"/>
        <w:rPr>
          <w:rFonts w:ascii="Times New Roman" w:hAnsi="Times New Roman" w:cs="Times New Roman"/>
          <w:sz w:val="28"/>
          <w:szCs w:val="28"/>
        </w:rPr>
      </w:pPr>
      <w:r w:rsidRPr="004367C1">
        <w:rPr>
          <w:rFonts w:ascii="Times New Roman" w:hAnsi="Times New Roman" w:cs="Times New Roman"/>
          <w:sz w:val="28"/>
          <w:szCs w:val="28"/>
        </w:rPr>
        <w:t>Search</w:t>
      </w:r>
    </w:p>
    <w:p w14:paraId="733BAD4F" w14:textId="77777777" w:rsidR="001279B5" w:rsidRPr="004367C1" w:rsidRDefault="001279B5" w:rsidP="001279B5">
      <w:pPr>
        <w:spacing w:line="300" w:lineRule="atLeast"/>
        <w:rPr>
          <w:rFonts w:ascii="Times New Roman" w:hAnsi="Times New Roman" w:cs="Times New Roman"/>
          <w:sz w:val="28"/>
          <w:szCs w:val="28"/>
        </w:rPr>
      </w:pPr>
      <w:r w:rsidRPr="004367C1">
        <w:rPr>
          <w:rFonts w:ascii="Times New Roman" w:hAnsi="Times New Roman" w:cs="Times New Roman"/>
          <w:sz w:val="28"/>
          <w:szCs w:val="28"/>
        </w:rPr>
        <w:t>Delete</w:t>
      </w:r>
    </w:p>
    <w:p w14:paraId="5374B66B" w14:textId="77777777" w:rsidR="001279B5" w:rsidRPr="004367C1" w:rsidRDefault="001279B5" w:rsidP="001279B5">
      <w:pPr>
        <w:pStyle w:val="Heading3"/>
        <w:spacing w:line="300" w:lineRule="atLeast"/>
        <w:rPr>
          <w:rFonts w:ascii="Times New Roman" w:hAnsi="Times New Roman" w:cs="Times New Roman"/>
          <w:color w:val="auto"/>
          <w:sz w:val="28"/>
          <w:szCs w:val="28"/>
        </w:rPr>
      </w:pPr>
      <w:r w:rsidRPr="004367C1">
        <w:rPr>
          <w:rFonts w:ascii="Times New Roman" w:hAnsi="Times New Roman" w:cs="Times New Roman"/>
          <w:color w:val="auto"/>
          <w:sz w:val="28"/>
          <w:szCs w:val="28"/>
        </w:rPr>
        <w:t>Nəticələri aşağıdakı formada təqdim edin</w:t>
      </w:r>
    </w:p>
    <w:tbl>
      <w:tblPr>
        <w:tblStyle w:val="GridTable1Light"/>
        <w:tblW w:w="0" w:type="auto"/>
        <w:tblLook w:val="04A0" w:firstRow="1" w:lastRow="0" w:firstColumn="1" w:lastColumn="0" w:noHBand="0" w:noVBand="1"/>
      </w:tblPr>
      <w:tblGrid>
        <w:gridCol w:w="1671"/>
        <w:gridCol w:w="1437"/>
        <w:gridCol w:w="1562"/>
        <w:gridCol w:w="1530"/>
      </w:tblGrid>
      <w:tr w:rsidR="001279B5" w:rsidRPr="004367C1" w14:paraId="2F94DD76" w14:textId="77777777" w:rsidTr="00DA6E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87177D" w14:textId="77777777" w:rsidR="001279B5" w:rsidRPr="004367C1" w:rsidRDefault="001279B5">
            <w:pPr>
              <w:jc w:val="center"/>
              <w:rPr>
                <w:rFonts w:ascii="Times New Roman" w:hAnsi="Times New Roman" w:cs="Times New Roman"/>
                <w:sz w:val="28"/>
                <w:szCs w:val="28"/>
              </w:rPr>
            </w:pPr>
            <w:r w:rsidRPr="004367C1">
              <w:rPr>
                <w:rFonts w:ascii="Times New Roman" w:hAnsi="Times New Roman" w:cs="Times New Roman"/>
                <w:b w:val="0"/>
                <w:bCs w:val="0"/>
                <w:sz w:val="28"/>
                <w:szCs w:val="28"/>
              </w:rPr>
              <w:t>Element sayı</w:t>
            </w:r>
          </w:p>
        </w:tc>
        <w:tc>
          <w:tcPr>
            <w:tcW w:w="0" w:type="auto"/>
            <w:hideMark/>
          </w:tcPr>
          <w:p w14:paraId="3C9CF079" w14:textId="77777777" w:rsidR="001279B5" w:rsidRPr="004367C1" w:rsidRDefault="001279B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8"/>
                <w:szCs w:val="28"/>
              </w:rPr>
            </w:pPr>
            <w:r w:rsidRPr="004367C1">
              <w:rPr>
                <w:rFonts w:ascii="Times New Roman" w:hAnsi="Times New Roman" w:cs="Times New Roman"/>
                <w:b w:val="0"/>
                <w:bCs w:val="0"/>
                <w:sz w:val="28"/>
                <w:szCs w:val="28"/>
              </w:rPr>
              <w:t>Insert (ms)</w:t>
            </w:r>
          </w:p>
        </w:tc>
        <w:tc>
          <w:tcPr>
            <w:tcW w:w="0" w:type="auto"/>
            <w:hideMark/>
          </w:tcPr>
          <w:p w14:paraId="6BC23888" w14:textId="77777777" w:rsidR="001279B5" w:rsidRPr="004367C1" w:rsidRDefault="001279B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8"/>
                <w:szCs w:val="28"/>
              </w:rPr>
            </w:pPr>
            <w:r w:rsidRPr="004367C1">
              <w:rPr>
                <w:rFonts w:ascii="Times New Roman" w:hAnsi="Times New Roman" w:cs="Times New Roman"/>
                <w:b w:val="0"/>
                <w:bCs w:val="0"/>
                <w:sz w:val="28"/>
                <w:szCs w:val="28"/>
              </w:rPr>
              <w:t>Search (ms)</w:t>
            </w:r>
          </w:p>
        </w:tc>
        <w:tc>
          <w:tcPr>
            <w:tcW w:w="0" w:type="auto"/>
            <w:hideMark/>
          </w:tcPr>
          <w:p w14:paraId="14FFACCC" w14:textId="77777777" w:rsidR="001279B5" w:rsidRPr="004367C1" w:rsidRDefault="001279B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8"/>
                <w:szCs w:val="28"/>
              </w:rPr>
            </w:pPr>
            <w:r w:rsidRPr="004367C1">
              <w:rPr>
                <w:rFonts w:ascii="Times New Roman" w:hAnsi="Times New Roman" w:cs="Times New Roman"/>
                <w:b w:val="0"/>
                <w:bCs w:val="0"/>
                <w:sz w:val="28"/>
                <w:szCs w:val="28"/>
              </w:rPr>
              <w:t>Delete (ms)</w:t>
            </w:r>
          </w:p>
        </w:tc>
      </w:tr>
      <w:tr w:rsidR="001279B5" w:rsidRPr="004367C1" w14:paraId="7510F7F5" w14:textId="77777777" w:rsidTr="00DA6E22">
        <w:tc>
          <w:tcPr>
            <w:cnfStyle w:val="001000000000" w:firstRow="0" w:lastRow="0" w:firstColumn="1" w:lastColumn="0" w:oddVBand="0" w:evenVBand="0" w:oddHBand="0" w:evenHBand="0" w:firstRowFirstColumn="0" w:firstRowLastColumn="0" w:lastRowFirstColumn="0" w:lastRowLastColumn="0"/>
            <w:tcW w:w="0" w:type="auto"/>
            <w:hideMark/>
          </w:tcPr>
          <w:p w14:paraId="7D00B90D" w14:textId="77777777" w:rsidR="001279B5" w:rsidRPr="004367C1" w:rsidRDefault="001279B5">
            <w:pPr>
              <w:rPr>
                <w:rFonts w:ascii="Times New Roman" w:hAnsi="Times New Roman" w:cs="Times New Roman"/>
                <w:b w:val="0"/>
                <w:bCs w:val="0"/>
                <w:sz w:val="28"/>
                <w:szCs w:val="28"/>
              </w:rPr>
            </w:pPr>
            <w:r w:rsidRPr="004367C1">
              <w:rPr>
                <w:rFonts w:ascii="Times New Roman" w:hAnsi="Times New Roman" w:cs="Times New Roman"/>
                <w:sz w:val="28"/>
                <w:szCs w:val="28"/>
              </w:rPr>
              <w:t>100</w:t>
            </w:r>
          </w:p>
        </w:tc>
        <w:tc>
          <w:tcPr>
            <w:tcW w:w="0" w:type="auto"/>
            <w:hideMark/>
          </w:tcPr>
          <w:p w14:paraId="1FC828FA" w14:textId="77777777" w:rsidR="001279B5" w:rsidRPr="004367C1" w:rsidRDefault="001279B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0" w:type="auto"/>
            <w:hideMark/>
          </w:tcPr>
          <w:p w14:paraId="5CD8BF08" w14:textId="77777777" w:rsidR="001279B5" w:rsidRPr="004367C1" w:rsidRDefault="001279B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0" w:type="auto"/>
            <w:hideMark/>
          </w:tcPr>
          <w:p w14:paraId="0225894D" w14:textId="77777777" w:rsidR="001279B5" w:rsidRPr="004367C1" w:rsidRDefault="001279B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1279B5" w:rsidRPr="004367C1" w14:paraId="78F59504" w14:textId="77777777" w:rsidTr="00DA6E22">
        <w:tc>
          <w:tcPr>
            <w:cnfStyle w:val="001000000000" w:firstRow="0" w:lastRow="0" w:firstColumn="1" w:lastColumn="0" w:oddVBand="0" w:evenVBand="0" w:oddHBand="0" w:evenHBand="0" w:firstRowFirstColumn="0" w:firstRowLastColumn="0" w:lastRowFirstColumn="0" w:lastRowLastColumn="0"/>
            <w:tcW w:w="0" w:type="auto"/>
            <w:hideMark/>
          </w:tcPr>
          <w:p w14:paraId="2705598F" w14:textId="77777777" w:rsidR="001279B5" w:rsidRPr="004367C1" w:rsidRDefault="001279B5">
            <w:pPr>
              <w:rPr>
                <w:rFonts w:ascii="Times New Roman" w:hAnsi="Times New Roman" w:cs="Times New Roman"/>
                <w:sz w:val="28"/>
                <w:szCs w:val="28"/>
              </w:rPr>
            </w:pPr>
            <w:r w:rsidRPr="004367C1">
              <w:rPr>
                <w:rFonts w:ascii="Times New Roman" w:hAnsi="Times New Roman" w:cs="Times New Roman"/>
                <w:sz w:val="28"/>
                <w:szCs w:val="28"/>
              </w:rPr>
              <w:t>1000</w:t>
            </w:r>
          </w:p>
        </w:tc>
        <w:tc>
          <w:tcPr>
            <w:tcW w:w="0" w:type="auto"/>
            <w:hideMark/>
          </w:tcPr>
          <w:p w14:paraId="13498E8E" w14:textId="77777777" w:rsidR="001279B5" w:rsidRPr="004367C1" w:rsidRDefault="001279B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0" w:type="auto"/>
            <w:hideMark/>
          </w:tcPr>
          <w:p w14:paraId="07EE9BA1" w14:textId="77777777" w:rsidR="001279B5" w:rsidRPr="004367C1" w:rsidRDefault="001279B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0" w:type="auto"/>
            <w:hideMark/>
          </w:tcPr>
          <w:p w14:paraId="67D5323F" w14:textId="77777777" w:rsidR="001279B5" w:rsidRPr="004367C1" w:rsidRDefault="001279B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1279B5" w:rsidRPr="004367C1" w14:paraId="145C7953" w14:textId="77777777" w:rsidTr="00DA6E22">
        <w:tc>
          <w:tcPr>
            <w:cnfStyle w:val="001000000000" w:firstRow="0" w:lastRow="0" w:firstColumn="1" w:lastColumn="0" w:oddVBand="0" w:evenVBand="0" w:oddHBand="0" w:evenHBand="0" w:firstRowFirstColumn="0" w:firstRowLastColumn="0" w:lastRowFirstColumn="0" w:lastRowLastColumn="0"/>
            <w:tcW w:w="0" w:type="auto"/>
            <w:hideMark/>
          </w:tcPr>
          <w:p w14:paraId="0062BD82" w14:textId="77777777" w:rsidR="001279B5" w:rsidRPr="004367C1" w:rsidRDefault="001279B5">
            <w:pPr>
              <w:rPr>
                <w:rFonts w:ascii="Times New Roman" w:hAnsi="Times New Roman" w:cs="Times New Roman"/>
                <w:sz w:val="28"/>
                <w:szCs w:val="28"/>
              </w:rPr>
            </w:pPr>
            <w:r w:rsidRPr="004367C1">
              <w:rPr>
                <w:rFonts w:ascii="Times New Roman" w:hAnsi="Times New Roman" w:cs="Times New Roman"/>
                <w:sz w:val="28"/>
                <w:szCs w:val="28"/>
              </w:rPr>
              <w:t>10000</w:t>
            </w:r>
          </w:p>
        </w:tc>
        <w:tc>
          <w:tcPr>
            <w:tcW w:w="0" w:type="auto"/>
            <w:hideMark/>
          </w:tcPr>
          <w:p w14:paraId="670CCBDD" w14:textId="77777777" w:rsidR="001279B5" w:rsidRPr="004367C1" w:rsidRDefault="001279B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0" w:type="auto"/>
            <w:hideMark/>
          </w:tcPr>
          <w:p w14:paraId="70F5BA7F" w14:textId="77777777" w:rsidR="001279B5" w:rsidRPr="004367C1" w:rsidRDefault="001279B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0" w:type="auto"/>
            <w:hideMark/>
          </w:tcPr>
          <w:p w14:paraId="1E0080DE" w14:textId="77777777" w:rsidR="001279B5" w:rsidRPr="004367C1" w:rsidRDefault="001279B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bl>
    <w:p w14:paraId="3B651C40" w14:textId="77777777" w:rsidR="001279B5" w:rsidRPr="004367C1" w:rsidRDefault="001279B5" w:rsidP="001279B5">
      <w:pPr>
        <w:pStyle w:val="Heading2"/>
        <w:spacing w:line="300" w:lineRule="atLeast"/>
        <w:rPr>
          <w:rFonts w:ascii="Times New Roman" w:hAnsi="Times New Roman" w:cs="Times New Roman"/>
          <w:color w:val="auto"/>
          <w:sz w:val="28"/>
          <w:szCs w:val="28"/>
        </w:rPr>
      </w:pPr>
      <w:r w:rsidRPr="004367C1">
        <w:rPr>
          <w:rFonts w:ascii="Times New Roman" w:hAnsi="Times New Roman" w:cs="Times New Roman"/>
          <w:color w:val="auto"/>
          <w:sz w:val="28"/>
          <w:szCs w:val="28"/>
        </w:rPr>
        <w:lastRenderedPageBreak/>
        <w:t>D. Analiz və Nəticələrin Şərhi</w:t>
      </w:r>
    </w:p>
    <w:p w14:paraId="30F99778" w14:textId="77777777" w:rsidR="001279B5" w:rsidRPr="004367C1" w:rsidRDefault="001279B5" w:rsidP="001279B5">
      <w:pPr>
        <w:pStyle w:val="NormalWeb"/>
        <w:spacing w:line="300" w:lineRule="atLeast"/>
        <w:rPr>
          <w:sz w:val="28"/>
          <w:szCs w:val="28"/>
          <w:lang w:val="az-Latn-AZ"/>
        </w:rPr>
      </w:pPr>
      <w:r w:rsidRPr="004367C1">
        <w:rPr>
          <w:sz w:val="28"/>
          <w:szCs w:val="28"/>
          <w:lang w:val="az-Latn-AZ"/>
        </w:rPr>
        <w:t>Ən azı aşağıdakı sualları cavablandırın:</w:t>
      </w:r>
    </w:p>
    <w:p w14:paraId="7234B6B9" w14:textId="77777777" w:rsidR="001279B5" w:rsidRPr="004367C1" w:rsidRDefault="001279B5" w:rsidP="00747C21">
      <w:pPr>
        <w:numPr>
          <w:ilvl w:val="0"/>
          <w:numId w:val="10"/>
        </w:numPr>
        <w:spacing w:before="100" w:beforeAutospacing="1" w:after="100" w:afterAutospacing="1" w:line="300" w:lineRule="atLeast"/>
        <w:rPr>
          <w:rFonts w:ascii="Times New Roman" w:hAnsi="Times New Roman" w:cs="Times New Roman"/>
          <w:sz w:val="28"/>
          <w:szCs w:val="28"/>
        </w:rPr>
      </w:pPr>
      <w:r w:rsidRPr="004367C1">
        <w:rPr>
          <w:rFonts w:ascii="Times New Roman" w:hAnsi="Times New Roman" w:cs="Times New Roman"/>
          <w:sz w:val="28"/>
          <w:szCs w:val="28"/>
        </w:rPr>
        <w:t>Element sayı artdıqca hansı əməliyyat daha çox təsirləndi?</w:t>
      </w:r>
    </w:p>
    <w:p w14:paraId="6B52D921" w14:textId="77777777" w:rsidR="001279B5" w:rsidRPr="004367C1" w:rsidRDefault="001279B5" w:rsidP="00747C21">
      <w:pPr>
        <w:numPr>
          <w:ilvl w:val="0"/>
          <w:numId w:val="10"/>
        </w:numPr>
        <w:spacing w:before="100" w:beforeAutospacing="1" w:after="100" w:afterAutospacing="1" w:line="300" w:lineRule="atLeast"/>
        <w:rPr>
          <w:rFonts w:ascii="Times New Roman" w:hAnsi="Times New Roman" w:cs="Times New Roman"/>
          <w:sz w:val="28"/>
          <w:szCs w:val="28"/>
        </w:rPr>
      </w:pPr>
      <w:r w:rsidRPr="004367C1">
        <w:rPr>
          <w:rFonts w:ascii="Times New Roman" w:hAnsi="Times New Roman" w:cs="Times New Roman"/>
          <w:sz w:val="28"/>
          <w:szCs w:val="28"/>
        </w:rPr>
        <w:t>Təcrübə nəticələri Big-O nəzəriyyəsini təsdiqləyirmi?</w:t>
      </w:r>
    </w:p>
    <w:p w14:paraId="6460C5FD" w14:textId="77777777" w:rsidR="001279B5" w:rsidRPr="004367C1" w:rsidRDefault="001279B5" w:rsidP="00747C21">
      <w:pPr>
        <w:numPr>
          <w:ilvl w:val="0"/>
          <w:numId w:val="10"/>
        </w:numPr>
        <w:spacing w:before="100" w:beforeAutospacing="1" w:after="100" w:afterAutospacing="1" w:line="300" w:lineRule="atLeast"/>
        <w:rPr>
          <w:rFonts w:ascii="Times New Roman" w:hAnsi="Times New Roman" w:cs="Times New Roman"/>
          <w:sz w:val="28"/>
          <w:szCs w:val="28"/>
        </w:rPr>
      </w:pPr>
      <w:r w:rsidRPr="004367C1">
        <w:rPr>
          <w:rFonts w:ascii="Times New Roman" w:hAnsi="Times New Roman" w:cs="Times New Roman"/>
          <w:sz w:val="28"/>
          <w:szCs w:val="28"/>
        </w:rPr>
        <w:t>Eyni problemi Array istifadə etməklə həll etsəydiniz nəticələr necə olardı?</w:t>
      </w:r>
    </w:p>
    <w:p w14:paraId="6F98769D" w14:textId="77777777" w:rsidR="001279B5" w:rsidRPr="004367C1" w:rsidRDefault="001279B5" w:rsidP="00747C21">
      <w:pPr>
        <w:numPr>
          <w:ilvl w:val="0"/>
          <w:numId w:val="10"/>
        </w:numPr>
        <w:spacing w:before="100" w:beforeAutospacing="1" w:after="100" w:afterAutospacing="1" w:line="300" w:lineRule="atLeast"/>
        <w:rPr>
          <w:rFonts w:ascii="Times New Roman" w:hAnsi="Times New Roman" w:cs="Times New Roman"/>
          <w:sz w:val="28"/>
          <w:szCs w:val="28"/>
        </w:rPr>
      </w:pPr>
      <w:r w:rsidRPr="004367C1">
        <w:rPr>
          <w:rFonts w:ascii="Times New Roman" w:hAnsi="Times New Roman" w:cs="Times New Roman"/>
          <w:sz w:val="28"/>
          <w:szCs w:val="28"/>
        </w:rPr>
        <w:t>Linked List-in əsas üstünlüyü nədir?</w:t>
      </w:r>
    </w:p>
    <w:p w14:paraId="470B60F7" w14:textId="77777777" w:rsidR="001279B5" w:rsidRPr="004367C1" w:rsidRDefault="001279B5" w:rsidP="00747C21">
      <w:pPr>
        <w:numPr>
          <w:ilvl w:val="0"/>
          <w:numId w:val="10"/>
        </w:numPr>
        <w:spacing w:before="100" w:beforeAutospacing="1" w:after="100" w:afterAutospacing="1" w:line="300" w:lineRule="atLeast"/>
        <w:rPr>
          <w:rFonts w:ascii="Times New Roman" w:hAnsi="Times New Roman" w:cs="Times New Roman"/>
          <w:sz w:val="28"/>
          <w:szCs w:val="28"/>
        </w:rPr>
      </w:pPr>
      <w:r w:rsidRPr="004367C1">
        <w:rPr>
          <w:rFonts w:ascii="Times New Roman" w:hAnsi="Times New Roman" w:cs="Times New Roman"/>
          <w:sz w:val="28"/>
          <w:szCs w:val="28"/>
        </w:rPr>
        <w:t>Playlist tətbiqində Doubly Linked List istifadə etmək daha məntiqli olardımı?</w:t>
      </w:r>
    </w:p>
    <w:p w14:paraId="1A93CE5B" w14:textId="77777777" w:rsidR="001279B5" w:rsidRPr="004367C1" w:rsidRDefault="001279B5" w:rsidP="001279B5">
      <w:pPr>
        <w:pStyle w:val="Heading3"/>
        <w:spacing w:line="300" w:lineRule="atLeast"/>
        <w:rPr>
          <w:rFonts w:ascii="Times New Roman" w:hAnsi="Times New Roman" w:cs="Times New Roman"/>
          <w:color w:val="auto"/>
          <w:sz w:val="28"/>
          <w:szCs w:val="28"/>
        </w:rPr>
      </w:pPr>
      <w:r w:rsidRPr="004367C1">
        <w:rPr>
          <w:rFonts w:ascii="Times New Roman" w:hAnsi="Times New Roman" w:cs="Times New Roman"/>
          <w:color w:val="auto"/>
          <w:sz w:val="28"/>
          <w:szCs w:val="28"/>
        </w:rPr>
        <w:t>Qrafik</w:t>
      </w:r>
    </w:p>
    <w:p w14:paraId="33603EBE" w14:textId="77777777" w:rsidR="001279B5" w:rsidRPr="004367C1" w:rsidRDefault="001279B5" w:rsidP="001279B5">
      <w:pPr>
        <w:pStyle w:val="NormalWeb"/>
        <w:spacing w:line="300" w:lineRule="atLeast"/>
        <w:rPr>
          <w:sz w:val="28"/>
          <w:szCs w:val="28"/>
          <w:lang w:val="az-Latn-AZ"/>
        </w:rPr>
      </w:pPr>
      <w:r w:rsidRPr="004367C1">
        <w:rPr>
          <w:sz w:val="28"/>
          <w:szCs w:val="28"/>
          <w:lang w:val="az-Latn-AZ"/>
        </w:rPr>
        <w:t>Qrafikdə göstərilməlidir:</w:t>
      </w:r>
    </w:p>
    <w:p w14:paraId="0E53D605" w14:textId="77777777" w:rsidR="001279B5" w:rsidRPr="004367C1" w:rsidRDefault="001279B5" w:rsidP="00747C21">
      <w:pPr>
        <w:numPr>
          <w:ilvl w:val="0"/>
          <w:numId w:val="11"/>
        </w:numPr>
        <w:spacing w:before="100" w:beforeAutospacing="1" w:after="100" w:afterAutospacing="1" w:line="300" w:lineRule="atLeast"/>
        <w:rPr>
          <w:rFonts w:ascii="Times New Roman" w:hAnsi="Times New Roman" w:cs="Times New Roman"/>
          <w:sz w:val="28"/>
          <w:szCs w:val="28"/>
        </w:rPr>
      </w:pPr>
      <w:r w:rsidRPr="004367C1">
        <w:rPr>
          <w:rFonts w:ascii="Times New Roman" w:hAnsi="Times New Roman" w:cs="Times New Roman"/>
          <w:sz w:val="28"/>
          <w:szCs w:val="28"/>
        </w:rPr>
        <w:t>X oxu → Element sayı</w:t>
      </w:r>
    </w:p>
    <w:p w14:paraId="41462CDF" w14:textId="77777777" w:rsidR="001279B5" w:rsidRPr="004367C1" w:rsidRDefault="001279B5" w:rsidP="00747C21">
      <w:pPr>
        <w:numPr>
          <w:ilvl w:val="0"/>
          <w:numId w:val="11"/>
        </w:numPr>
        <w:spacing w:before="100" w:beforeAutospacing="1" w:after="100" w:afterAutospacing="1" w:line="300" w:lineRule="atLeast"/>
        <w:rPr>
          <w:rFonts w:ascii="Times New Roman" w:hAnsi="Times New Roman" w:cs="Times New Roman"/>
          <w:sz w:val="28"/>
          <w:szCs w:val="28"/>
        </w:rPr>
      </w:pPr>
      <w:r w:rsidRPr="004367C1">
        <w:rPr>
          <w:rFonts w:ascii="Times New Roman" w:hAnsi="Times New Roman" w:cs="Times New Roman"/>
          <w:sz w:val="28"/>
          <w:szCs w:val="28"/>
        </w:rPr>
        <w:t>Y oxu → İcra müddəti</w:t>
      </w:r>
    </w:p>
    <w:p w14:paraId="3C103836" w14:textId="77777777" w:rsidR="001279B5" w:rsidRPr="004367C1" w:rsidRDefault="001279B5" w:rsidP="001279B5">
      <w:pPr>
        <w:pStyle w:val="Heading1"/>
        <w:spacing w:line="300" w:lineRule="atLeast"/>
        <w:rPr>
          <w:rFonts w:ascii="Times New Roman" w:hAnsi="Times New Roman" w:cs="Times New Roman"/>
          <w:color w:val="auto"/>
        </w:rPr>
      </w:pPr>
      <w:r w:rsidRPr="004367C1">
        <w:rPr>
          <w:rFonts w:ascii="Times New Roman" w:hAnsi="Times New Roman" w:cs="Times New Roman"/>
          <w:color w:val="auto"/>
        </w:rPr>
        <w:t>Tapşırıq 2</w:t>
      </w:r>
    </w:p>
    <w:p w14:paraId="55494E1A" w14:textId="77777777" w:rsidR="001279B5" w:rsidRPr="004367C1" w:rsidRDefault="001279B5" w:rsidP="001279B5">
      <w:pPr>
        <w:pStyle w:val="Heading1"/>
        <w:spacing w:line="300" w:lineRule="atLeast"/>
        <w:rPr>
          <w:rFonts w:ascii="Times New Roman" w:hAnsi="Times New Roman" w:cs="Times New Roman"/>
          <w:color w:val="auto"/>
        </w:rPr>
      </w:pPr>
      <w:r w:rsidRPr="004367C1">
        <w:rPr>
          <w:rFonts w:ascii="Times New Roman" w:hAnsi="Times New Roman" w:cs="Times New Roman"/>
          <w:color w:val="auto"/>
        </w:rPr>
        <w:t>Browser History Manager (Stack)</w:t>
      </w:r>
    </w:p>
    <w:p w14:paraId="78461728" w14:textId="77777777" w:rsidR="001279B5" w:rsidRPr="004367C1" w:rsidRDefault="001279B5" w:rsidP="001279B5">
      <w:pPr>
        <w:pStyle w:val="Heading2"/>
        <w:spacing w:line="300" w:lineRule="atLeast"/>
        <w:rPr>
          <w:rFonts w:ascii="Times New Roman" w:hAnsi="Times New Roman" w:cs="Times New Roman"/>
          <w:color w:val="auto"/>
          <w:sz w:val="28"/>
          <w:szCs w:val="28"/>
        </w:rPr>
      </w:pPr>
      <w:r w:rsidRPr="004367C1">
        <w:rPr>
          <w:rFonts w:ascii="Times New Roman" w:hAnsi="Times New Roman" w:cs="Times New Roman"/>
          <w:color w:val="auto"/>
          <w:sz w:val="28"/>
          <w:szCs w:val="28"/>
        </w:rPr>
        <w:t>Real Həyat Ssenarisi</w:t>
      </w:r>
    </w:p>
    <w:p w14:paraId="33F33FF6" w14:textId="77777777" w:rsidR="001279B5" w:rsidRPr="004367C1" w:rsidRDefault="001279B5" w:rsidP="001279B5">
      <w:pPr>
        <w:pStyle w:val="NormalWeb"/>
        <w:spacing w:line="300" w:lineRule="atLeast"/>
        <w:rPr>
          <w:sz w:val="28"/>
          <w:szCs w:val="28"/>
          <w:lang w:val="az-Latn-AZ"/>
        </w:rPr>
      </w:pPr>
      <w:r w:rsidRPr="004367C1">
        <w:rPr>
          <w:sz w:val="28"/>
          <w:szCs w:val="28"/>
          <w:lang w:val="az-Latn-AZ"/>
        </w:rPr>
        <w:t>Veb brauzerdə istifadəçi müxtəlif səhifələrə keçid edir. "Back" düyməsi basıldıqda əvvəlki səhifələrə qayıdır.</w:t>
      </w:r>
    </w:p>
    <w:p w14:paraId="15E97F89" w14:textId="77777777" w:rsidR="001279B5" w:rsidRPr="004367C1" w:rsidRDefault="001279B5" w:rsidP="001279B5">
      <w:pPr>
        <w:pStyle w:val="NormalWeb"/>
        <w:spacing w:line="300" w:lineRule="atLeast"/>
        <w:rPr>
          <w:sz w:val="28"/>
          <w:szCs w:val="28"/>
          <w:lang w:val="az-Latn-AZ"/>
        </w:rPr>
      </w:pPr>
      <w:r w:rsidRPr="004367C1">
        <w:rPr>
          <w:sz w:val="28"/>
          <w:szCs w:val="28"/>
          <w:lang w:val="az-Latn-AZ"/>
        </w:rPr>
        <w:t>Bu mexanizm Stack prinsipi ilə işləyir.</w:t>
      </w:r>
    </w:p>
    <w:p w14:paraId="3DB78069" w14:textId="77777777" w:rsidR="001279B5" w:rsidRPr="004367C1" w:rsidRDefault="001279B5" w:rsidP="001279B5">
      <w:pPr>
        <w:pStyle w:val="Heading2"/>
        <w:spacing w:line="300" w:lineRule="atLeast"/>
        <w:rPr>
          <w:rFonts w:ascii="Times New Roman" w:hAnsi="Times New Roman" w:cs="Times New Roman"/>
          <w:color w:val="auto"/>
          <w:sz w:val="28"/>
          <w:szCs w:val="28"/>
        </w:rPr>
      </w:pPr>
      <w:r w:rsidRPr="004367C1">
        <w:rPr>
          <w:rFonts w:ascii="Times New Roman" w:hAnsi="Times New Roman" w:cs="Times New Roman"/>
          <w:color w:val="auto"/>
          <w:sz w:val="28"/>
          <w:szCs w:val="28"/>
        </w:rPr>
        <w:t>A. Araşdırma</w:t>
      </w:r>
    </w:p>
    <w:p w14:paraId="43C61E73" w14:textId="77777777" w:rsidR="001279B5" w:rsidRPr="004367C1" w:rsidRDefault="001279B5" w:rsidP="00747C21">
      <w:pPr>
        <w:numPr>
          <w:ilvl w:val="0"/>
          <w:numId w:val="12"/>
        </w:numPr>
        <w:spacing w:before="100" w:beforeAutospacing="1" w:after="100" w:afterAutospacing="1" w:line="300" w:lineRule="atLeast"/>
        <w:rPr>
          <w:rFonts w:ascii="Times New Roman" w:hAnsi="Times New Roman" w:cs="Times New Roman"/>
          <w:sz w:val="28"/>
          <w:szCs w:val="28"/>
        </w:rPr>
      </w:pPr>
      <w:r w:rsidRPr="004367C1">
        <w:rPr>
          <w:rFonts w:ascii="Times New Roman" w:hAnsi="Times New Roman" w:cs="Times New Roman"/>
          <w:sz w:val="28"/>
          <w:szCs w:val="28"/>
        </w:rPr>
        <w:t>Stack strukturunda LIFO prinsipi nədir?</w:t>
      </w:r>
    </w:p>
    <w:p w14:paraId="228B079B" w14:textId="77777777" w:rsidR="001279B5" w:rsidRPr="004367C1" w:rsidRDefault="001279B5" w:rsidP="00747C21">
      <w:pPr>
        <w:numPr>
          <w:ilvl w:val="0"/>
          <w:numId w:val="12"/>
        </w:numPr>
        <w:spacing w:before="100" w:beforeAutospacing="1" w:after="100" w:afterAutospacing="1" w:line="300" w:lineRule="atLeast"/>
        <w:rPr>
          <w:rFonts w:ascii="Times New Roman" w:hAnsi="Times New Roman" w:cs="Times New Roman"/>
          <w:sz w:val="28"/>
          <w:szCs w:val="28"/>
        </w:rPr>
      </w:pPr>
      <w:r w:rsidRPr="004367C1">
        <w:rPr>
          <w:rFonts w:ascii="Times New Roman" w:hAnsi="Times New Roman" w:cs="Times New Roman"/>
          <w:sz w:val="28"/>
          <w:szCs w:val="28"/>
        </w:rPr>
        <w:t>Browser History sistemi nə üçün Stack istifadə edir?</w:t>
      </w:r>
    </w:p>
    <w:p w14:paraId="4AAF9961" w14:textId="77777777" w:rsidR="001279B5" w:rsidRPr="004367C1" w:rsidRDefault="001279B5" w:rsidP="00747C21">
      <w:pPr>
        <w:numPr>
          <w:ilvl w:val="0"/>
          <w:numId w:val="12"/>
        </w:numPr>
        <w:spacing w:before="100" w:beforeAutospacing="1" w:after="100" w:afterAutospacing="1" w:line="300" w:lineRule="atLeast"/>
        <w:rPr>
          <w:rFonts w:ascii="Times New Roman" w:hAnsi="Times New Roman" w:cs="Times New Roman"/>
          <w:sz w:val="28"/>
          <w:szCs w:val="28"/>
        </w:rPr>
      </w:pPr>
      <w:r w:rsidRPr="004367C1">
        <w:rPr>
          <w:rFonts w:ascii="Times New Roman" w:hAnsi="Times New Roman" w:cs="Times New Roman"/>
          <w:sz w:val="28"/>
          <w:szCs w:val="28"/>
        </w:rPr>
        <w:t>Undo əməliyyatı necə Stack vasitəsilə həyata keçirilir?</w:t>
      </w:r>
    </w:p>
    <w:p w14:paraId="4D9BF06F" w14:textId="77777777" w:rsidR="001279B5" w:rsidRPr="004367C1" w:rsidRDefault="001279B5" w:rsidP="00747C21">
      <w:pPr>
        <w:numPr>
          <w:ilvl w:val="0"/>
          <w:numId w:val="12"/>
        </w:numPr>
        <w:spacing w:before="100" w:beforeAutospacing="1" w:after="100" w:afterAutospacing="1" w:line="300" w:lineRule="atLeast"/>
        <w:rPr>
          <w:rFonts w:ascii="Times New Roman" w:hAnsi="Times New Roman" w:cs="Times New Roman"/>
          <w:sz w:val="28"/>
          <w:szCs w:val="28"/>
        </w:rPr>
      </w:pPr>
      <w:r w:rsidRPr="004367C1">
        <w:rPr>
          <w:rFonts w:ascii="Times New Roman" w:hAnsi="Times New Roman" w:cs="Times New Roman"/>
          <w:sz w:val="28"/>
          <w:szCs w:val="28"/>
        </w:rPr>
        <w:t>Queue istifadə olunsaydı hansı problemlər yaranardı?</w:t>
      </w:r>
    </w:p>
    <w:p w14:paraId="7263B620" w14:textId="77777777" w:rsidR="001279B5" w:rsidRPr="004367C1" w:rsidRDefault="001279B5" w:rsidP="00747C21">
      <w:pPr>
        <w:numPr>
          <w:ilvl w:val="0"/>
          <w:numId w:val="12"/>
        </w:numPr>
        <w:spacing w:before="100" w:beforeAutospacing="1" w:after="100" w:afterAutospacing="1" w:line="300" w:lineRule="atLeast"/>
        <w:rPr>
          <w:rFonts w:ascii="Times New Roman" w:hAnsi="Times New Roman" w:cs="Times New Roman"/>
          <w:sz w:val="28"/>
          <w:szCs w:val="28"/>
        </w:rPr>
      </w:pPr>
      <w:r w:rsidRPr="004367C1">
        <w:rPr>
          <w:rFonts w:ascii="Times New Roman" w:hAnsi="Times New Roman" w:cs="Times New Roman"/>
          <w:sz w:val="28"/>
          <w:szCs w:val="28"/>
        </w:rPr>
        <w:t>Linked List və Array əsaslı Stack implementasiyalarını müqayisə edin.</w:t>
      </w:r>
    </w:p>
    <w:p w14:paraId="4C1CBF62" w14:textId="77777777" w:rsidR="001279B5" w:rsidRPr="004367C1" w:rsidRDefault="001279B5" w:rsidP="001279B5">
      <w:pPr>
        <w:pStyle w:val="Heading2"/>
        <w:spacing w:line="300" w:lineRule="atLeast"/>
        <w:rPr>
          <w:rFonts w:ascii="Times New Roman" w:hAnsi="Times New Roman" w:cs="Times New Roman"/>
          <w:color w:val="auto"/>
          <w:sz w:val="28"/>
          <w:szCs w:val="28"/>
        </w:rPr>
      </w:pPr>
      <w:r w:rsidRPr="004367C1">
        <w:rPr>
          <w:rFonts w:ascii="Times New Roman" w:hAnsi="Times New Roman" w:cs="Times New Roman"/>
          <w:color w:val="auto"/>
          <w:sz w:val="28"/>
          <w:szCs w:val="28"/>
        </w:rPr>
        <w:t>B. Proqramlaşdırma</w:t>
      </w:r>
    </w:p>
    <w:p w14:paraId="05E6F356" w14:textId="77777777" w:rsidR="001279B5" w:rsidRPr="004367C1" w:rsidRDefault="001279B5" w:rsidP="001279B5">
      <w:pPr>
        <w:pStyle w:val="NormalWeb"/>
        <w:spacing w:line="300" w:lineRule="atLeast"/>
        <w:rPr>
          <w:sz w:val="28"/>
          <w:szCs w:val="28"/>
          <w:lang w:val="az-Latn-AZ"/>
        </w:rPr>
      </w:pPr>
      <w:r w:rsidRPr="004367C1">
        <w:rPr>
          <w:sz w:val="28"/>
          <w:szCs w:val="28"/>
          <w:lang w:val="az-Latn-AZ"/>
        </w:rPr>
        <w:t>Aşağıdakı menyunu hazırlayın:</w:t>
      </w:r>
    </w:p>
    <w:p w14:paraId="0811F0D4" w14:textId="77777777" w:rsidR="001279B5" w:rsidRPr="004367C1" w:rsidRDefault="001279B5" w:rsidP="001279B5">
      <w:pPr>
        <w:spacing w:line="300" w:lineRule="atLeast"/>
        <w:rPr>
          <w:rFonts w:ascii="Times New Roman" w:hAnsi="Times New Roman" w:cs="Times New Roman"/>
          <w:sz w:val="28"/>
          <w:szCs w:val="28"/>
        </w:rPr>
      </w:pPr>
      <w:r w:rsidRPr="004367C1">
        <w:rPr>
          <w:rFonts w:ascii="Times New Roman" w:hAnsi="Times New Roman" w:cs="Times New Roman"/>
          <w:sz w:val="28"/>
          <w:szCs w:val="28"/>
        </w:rPr>
        <w:t>Visit Page</w:t>
      </w:r>
    </w:p>
    <w:p w14:paraId="3350AC8A" w14:textId="77777777" w:rsidR="001279B5" w:rsidRPr="004367C1" w:rsidRDefault="001279B5" w:rsidP="001279B5">
      <w:pPr>
        <w:spacing w:line="300" w:lineRule="atLeast"/>
        <w:rPr>
          <w:rFonts w:ascii="Times New Roman" w:hAnsi="Times New Roman" w:cs="Times New Roman"/>
          <w:sz w:val="28"/>
          <w:szCs w:val="28"/>
        </w:rPr>
      </w:pPr>
      <w:r w:rsidRPr="004367C1">
        <w:rPr>
          <w:rFonts w:ascii="Times New Roman" w:hAnsi="Times New Roman" w:cs="Times New Roman"/>
          <w:sz w:val="28"/>
          <w:szCs w:val="28"/>
        </w:rPr>
        <w:t>Back</w:t>
      </w:r>
    </w:p>
    <w:p w14:paraId="38F7F476" w14:textId="77777777" w:rsidR="001279B5" w:rsidRPr="004367C1" w:rsidRDefault="001279B5" w:rsidP="001279B5">
      <w:pPr>
        <w:spacing w:line="300" w:lineRule="atLeast"/>
        <w:rPr>
          <w:rFonts w:ascii="Times New Roman" w:hAnsi="Times New Roman" w:cs="Times New Roman"/>
          <w:sz w:val="28"/>
          <w:szCs w:val="28"/>
        </w:rPr>
      </w:pPr>
      <w:r w:rsidRPr="004367C1">
        <w:rPr>
          <w:rFonts w:ascii="Times New Roman" w:hAnsi="Times New Roman" w:cs="Times New Roman"/>
          <w:sz w:val="28"/>
          <w:szCs w:val="28"/>
        </w:rPr>
        <w:t>Current Page</w:t>
      </w:r>
    </w:p>
    <w:p w14:paraId="1B6A33E7" w14:textId="77777777" w:rsidR="001279B5" w:rsidRPr="004367C1" w:rsidRDefault="001279B5" w:rsidP="001279B5">
      <w:pPr>
        <w:spacing w:line="300" w:lineRule="atLeast"/>
        <w:rPr>
          <w:rFonts w:ascii="Times New Roman" w:hAnsi="Times New Roman" w:cs="Times New Roman"/>
          <w:sz w:val="28"/>
          <w:szCs w:val="28"/>
        </w:rPr>
      </w:pPr>
      <w:r w:rsidRPr="004367C1">
        <w:rPr>
          <w:rFonts w:ascii="Times New Roman" w:hAnsi="Times New Roman" w:cs="Times New Roman"/>
          <w:sz w:val="28"/>
          <w:szCs w:val="28"/>
        </w:rPr>
        <w:t>Display History</w:t>
      </w:r>
    </w:p>
    <w:p w14:paraId="5455E102" w14:textId="77777777" w:rsidR="001279B5" w:rsidRPr="004367C1" w:rsidRDefault="001279B5" w:rsidP="001279B5">
      <w:pPr>
        <w:spacing w:line="300" w:lineRule="atLeast"/>
        <w:rPr>
          <w:rFonts w:ascii="Times New Roman" w:hAnsi="Times New Roman" w:cs="Times New Roman"/>
          <w:sz w:val="28"/>
          <w:szCs w:val="28"/>
        </w:rPr>
      </w:pPr>
      <w:r w:rsidRPr="004367C1">
        <w:rPr>
          <w:rFonts w:ascii="Times New Roman" w:hAnsi="Times New Roman" w:cs="Times New Roman"/>
          <w:sz w:val="28"/>
          <w:szCs w:val="28"/>
        </w:rPr>
        <w:lastRenderedPageBreak/>
        <w:t>Exit</w:t>
      </w:r>
    </w:p>
    <w:p w14:paraId="7DA5FD7D" w14:textId="77777777" w:rsidR="001279B5" w:rsidRPr="004367C1" w:rsidRDefault="001279B5" w:rsidP="001279B5">
      <w:pPr>
        <w:pStyle w:val="Heading3"/>
        <w:spacing w:line="300" w:lineRule="atLeast"/>
        <w:rPr>
          <w:rFonts w:ascii="Times New Roman" w:hAnsi="Times New Roman" w:cs="Times New Roman"/>
          <w:color w:val="auto"/>
          <w:sz w:val="28"/>
          <w:szCs w:val="28"/>
        </w:rPr>
      </w:pPr>
      <w:r w:rsidRPr="004367C1">
        <w:rPr>
          <w:rFonts w:ascii="Times New Roman" w:hAnsi="Times New Roman" w:cs="Times New Roman"/>
          <w:color w:val="auto"/>
          <w:sz w:val="28"/>
          <w:szCs w:val="28"/>
        </w:rPr>
        <w:t>Məlumat</w:t>
      </w:r>
    </w:p>
    <w:p w14:paraId="63FA9699" w14:textId="77777777" w:rsidR="001279B5" w:rsidRPr="004367C1" w:rsidRDefault="001279B5" w:rsidP="001279B5">
      <w:pPr>
        <w:spacing w:line="300" w:lineRule="atLeast"/>
        <w:rPr>
          <w:rFonts w:ascii="Times New Roman" w:hAnsi="Times New Roman" w:cs="Times New Roman"/>
          <w:sz w:val="28"/>
          <w:szCs w:val="28"/>
        </w:rPr>
      </w:pPr>
      <w:r w:rsidRPr="004367C1">
        <w:rPr>
          <w:rFonts w:ascii="Times New Roman" w:hAnsi="Times New Roman" w:cs="Times New Roman"/>
          <w:sz w:val="28"/>
          <w:szCs w:val="28"/>
        </w:rPr>
        <w:t>Page ID</w:t>
      </w:r>
    </w:p>
    <w:p w14:paraId="1F7064E5" w14:textId="77777777" w:rsidR="001279B5" w:rsidRPr="004367C1" w:rsidRDefault="001279B5" w:rsidP="001279B5">
      <w:pPr>
        <w:spacing w:line="300" w:lineRule="atLeast"/>
        <w:rPr>
          <w:rFonts w:ascii="Times New Roman" w:hAnsi="Times New Roman" w:cs="Times New Roman"/>
          <w:sz w:val="28"/>
          <w:szCs w:val="28"/>
        </w:rPr>
      </w:pPr>
      <w:r w:rsidRPr="004367C1">
        <w:rPr>
          <w:rFonts w:ascii="Times New Roman" w:hAnsi="Times New Roman" w:cs="Times New Roman"/>
          <w:sz w:val="28"/>
          <w:szCs w:val="28"/>
        </w:rPr>
        <w:t>URL</w:t>
      </w:r>
    </w:p>
    <w:p w14:paraId="35DB5B97" w14:textId="77777777" w:rsidR="001279B5" w:rsidRPr="004367C1" w:rsidRDefault="001279B5" w:rsidP="001279B5">
      <w:pPr>
        <w:spacing w:line="300" w:lineRule="atLeast"/>
        <w:rPr>
          <w:rFonts w:ascii="Times New Roman" w:hAnsi="Times New Roman" w:cs="Times New Roman"/>
          <w:sz w:val="28"/>
          <w:szCs w:val="28"/>
        </w:rPr>
      </w:pPr>
      <w:r w:rsidRPr="004367C1">
        <w:rPr>
          <w:rFonts w:ascii="Times New Roman" w:hAnsi="Times New Roman" w:cs="Times New Roman"/>
          <w:sz w:val="28"/>
          <w:szCs w:val="28"/>
        </w:rPr>
        <w:t>Visit Time</w:t>
      </w:r>
    </w:p>
    <w:p w14:paraId="3B5584C0" w14:textId="77777777" w:rsidR="001279B5" w:rsidRPr="004367C1" w:rsidRDefault="001279B5" w:rsidP="001279B5">
      <w:pPr>
        <w:pStyle w:val="Heading3"/>
        <w:spacing w:line="300" w:lineRule="atLeast"/>
        <w:rPr>
          <w:rFonts w:ascii="Times New Roman" w:hAnsi="Times New Roman" w:cs="Times New Roman"/>
          <w:color w:val="auto"/>
          <w:sz w:val="28"/>
          <w:szCs w:val="28"/>
        </w:rPr>
      </w:pPr>
      <w:r w:rsidRPr="004367C1">
        <w:rPr>
          <w:rFonts w:ascii="Times New Roman" w:hAnsi="Times New Roman" w:cs="Times New Roman"/>
          <w:color w:val="auto"/>
          <w:sz w:val="28"/>
          <w:szCs w:val="28"/>
        </w:rPr>
        <w:t>Məhdudiyyət</w:t>
      </w:r>
    </w:p>
    <w:p w14:paraId="5AD28BDF" w14:textId="77777777" w:rsidR="001279B5" w:rsidRPr="004367C1" w:rsidRDefault="001279B5" w:rsidP="001279B5">
      <w:pPr>
        <w:pStyle w:val="NormalWeb"/>
        <w:spacing w:line="300" w:lineRule="atLeast"/>
        <w:rPr>
          <w:sz w:val="28"/>
          <w:szCs w:val="28"/>
          <w:lang w:val="az-Latn-AZ"/>
        </w:rPr>
      </w:pPr>
      <w:r w:rsidRPr="004367C1">
        <w:rPr>
          <w:sz w:val="28"/>
          <w:szCs w:val="28"/>
          <w:lang w:val="az-Latn-AZ"/>
        </w:rPr>
        <w:t>Hazır STL stack istifadəsi qadağandır.</w:t>
      </w:r>
    </w:p>
    <w:p w14:paraId="4E754EB2" w14:textId="77777777" w:rsidR="001279B5" w:rsidRPr="004367C1" w:rsidRDefault="001279B5" w:rsidP="001279B5">
      <w:pPr>
        <w:pStyle w:val="Heading2"/>
        <w:spacing w:line="300" w:lineRule="atLeast"/>
        <w:rPr>
          <w:rFonts w:ascii="Times New Roman" w:hAnsi="Times New Roman" w:cs="Times New Roman"/>
          <w:color w:val="auto"/>
          <w:sz w:val="28"/>
          <w:szCs w:val="28"/>
        </w:rPr>
      </w:pPr>
      <w:r w:rsidRPr="004367C1">
        <w:rPr>
          <w:rFonts w:ascii="Times New Roman" w:hAnsi="Times New Roman" w:cs="Times New Roman"/>
          <w:color w:val="auto"/>
          <w:sz w:val="28"/>
          <w:szCs w:val="28"/>
        </w:rPr>
        <w:t>C. Təcrübə və Eksperiment</w:t>
      </w:r>
    </w:p>
    <w:p w14:paraId="0558D0AB" w14:textId="77777777" w:rsidR="001279B5" w:rsidRPr="004367C1" w:rsidRDefault="001279B5" w:rsidP="001279B5">
      <w:pPr>
        <w:pStyle w:val="NormalWeb"/>
        <w:spacing w:line="300" w:lineRule="atLeast"/>
        <w:rPr>
          <w:sz w:val="28"/>
          <w:szCs w:val="28"/>
          <w:lang w:val="az-Latn-AZ"/>
        </w:rPr>
      </w:pPr>
      <w:r w:rsidRPr="004367C1">
        <w:rPr>
          <w:sz w:val="28"/>
          <w:szCs w:val="28"/>
          <w:lang w:val="az-Latn-AZ"/>
        </w:rPr>
        <w:t>Aşağıdakı həcmdə əməliyyatlar yaradın:</w:t>
      </w:r>
    </w:p>
    <w:p w14:paraId="3B49E6F8" w14:textId="77777777" w:rsidR="001279B5" w:rsidRPr="004367C1" w:rsidRDefault="001279B5" w:rsidP="001279B5">
      <w:pPr>
        <w:spacing w:line="300" w:lineRule="atLeast"/>
        <w:rPr>
          <w:rFonts w:ascii="Times New Roman" w:hAnsi="Times New Roman" w:cs="Times New Roman"/>
          <w:sz w:val="28"/>
          <w:szCs w:val="28"/>
        </w:rPr>
      </w:pPr>
      <w:r w:rsidRPr="004367C1">
        <w:rPr>
          <w:rFonts w:ascii="Times New Roman" w:hAnsi="Times New Roman" w:cs="Times New Roman"/>
          <w:sz w:val="28"/>
          <w:szCs w:val="28"/>
        </w:rPr>
        <w:t>100 Push/Pop</w:t>
      </w:r>
    </w:p>
    <w:p w14:paraId="1D2E9070" w14:textId="77777777" w:rsidR="001279B5" w:rsidRPr="004367C1" w:rsidRDefault="001279B5" w:rsidP="001279B5">
      <w:pPr>
        <w:spacing w:line="300" w:lineRule="atLeast"/>
        <w:rPr>
          <w:rFonts w:ascii="Times New Roman" w:hAnsi="Times New Roman" w:cs="Times New Roman"/>
          <w:sz w:val="28"/>
          <w:szCs w:val="28"/>
        </w:rPr>
      </w:pPr>
      <w:r w:rsidRPr="004367C1">
        <w:rPr>
          <w:rFonts w:ascii="Times New Roman" w:hAnsi="Times New Roman" w:cs="Times New Roman"/>
          <w:sz w:val="28"/>
          <w:szCs w:val="28"/>
        </w:rPr>
        <w:t>1000 Push/Pop</w:t>
      </w:r>
    </w:p>
    <w:p w14:paraId="1E67D216" w14:textId="77777777" w:rsidR="001279B5" w:rsidRPr="004367C1" w:rsidRDefault="001279B5" w:rsidP="001279B5">
      <w:pPr>
        <w:spacing w:line="300" w:lineRule="atLeast"/>
        <w:rPr>
          <w:rFonts w:ascii="Times New Roman" w:hAnsi="Times New Roman" w:cs="Times New Roman"/>
          <w:sz w:val="28"/>
          <w:szCs w:val="28"/>
        </w:rPr>
      </w:pPr>
      <w:r w:rsidRPr="004367C1">
        <w:rPr>
          <w:rFonts w:ascii="Times New Roman" w:hAnsi="Times New Roman" w:cs="Times New Roman"/>
          <w:sz w:val="28"/>
          <w:szCs w:val="28"/>
        </w:rPr>
        <w:t>10000 Push/Pop</w:t>
      </w:r>
    </w:p>
    <w:p w14:paraId="041F8937" w14:textId="77777777" w:rsidR="001279B5" w:rsidRPr="004367C1" w:rsidRDefault="001279B5" w:rsidP="001279B5">
      <w:pPr>
        <w:pStyle w:val="NormalWeb"/>
        <w:spacing w:line="300" w:lineRule="atLeast"/>
        <w:rPr>
          <w:sz w:val="28"/>
          <w:szCs w:val="28"/>
          <w:lang w:val="az-Latn-AZ"/>
        </w:rPr>
      </w:pPr>
      <w:r w:rsidRPr="004367C1">
        <w:rPr>
          <w:sz w:val="28"/>
          <w:szCs w:val="28"/>
          <w:lang w:val="az-Latn-AZ"/>
        </w:rPr>
        <w:t>Ölçün:</w:t>
      </w:r>
    </w:p>
    <w:p w14:paraId="48DFC870" w14:textId="77777777" w:rsidR="001279B5" w:rsidRPr="004367C1" w:rsidRDefault="001279B5" w:rsidP="001279B5">
      <w:pPr>
        <w:spacing w:line="300" w:lineRule="atLeast"/>
        <w:rPr>
          <w:rFonts w:ascii="Times New Roman" w:hAnsi="Times New Roman" w:cs="Times New Roman"/>
          <w:sz w:val="28"/>
          <w:szCs w:val="28"/>
        </w:rPr>
      </w:pPr>
      <w:r w:rsidRPr="004367C1">
        <w:rPr>
          <w:rFonts w:ascii="Times New Roman" w:hAnsi="Times New Roman" w:cs="Times New Roman"/>
          <w:sz w:val="28"/>
          <w:szCs w:val="28"/>
        </w:rPr>
        <w:t>Push müddəti</w:t>
      </w:r>
    </w:p>
    <w:p w14:paraId="4C195923" w14:textId="77777777" w:rsidR="001279B5" w:rsidRPr="004367C1" w:rsidRDefault="001279B5" w:rsidP="001279B5">
      <w:pPr>
        <w:spacing w:line="300" w:lineRule="atLeast"/>
        <w:rPr>
          <w:rFonts w:ascii="Times New Roman" w:hAnsi="Times New Roman" w:cs="Times New Roman"/>
          <w:sz w:val="28"/>
          <w:szCs w:val="28"/>
        </w:rPr>
      </w:pPr>
      <w:r w:rsidRPr="004367C1">
        <w:rPr>
          <w:rFonts w:ascii="Times New Roman" w:hAnsi="Times New Roman" w:cs="Times New Roman"/>
          <w:sz w:val="28"/>
          <w:szCs w:val="28"/>
        </w:rPr>
        <w:t>Pop müddəti</w:t>
      </w:r>
    </w:p>
    <w:p w14:paraId="037D7580" w14:textId="77777777" w:rsidR="001279B5" w:rsidRPr="004367C1" w:rsidRDefault="001279B5" w:rsidP="001279B5">
      <w:pPr>
        <w:pStyle w:val="Heading3"/>
        <w:spacing w:line="300" w:lineRule="atLeast"/>
        <w:rPr>
          <w:rFonts w:ascii="Times New Roman" w:hAnsi="Times New Roman" w:cs="Times New Roman"/>
          <w:color w:val="auto"/>
          <w:sz w:val="28"/>
          <w:szCs w:val="28"/>
        </w:rPr>
      </w:pPr>
      <w:r w:rsidRPr="004367C1">
        <w:rPr>
          <w:rFonts w:ascii="Times New Roman" w:hAnsi="Times New Roman" w:cs="Times New Roman"/>
          <w:color w:val="auto"/>
          <w:sz w:val="28"/>
          <w:szCs w:val="28"/>
        </w:rPr>
        <w:t>Cədvəl</w:t>
      </w:r>
    </w:p>
    <w:tbl>
      <w:tblPr>
        <w:tblStyle w:val="TableGrid"/>
        <w:tblW w:w="0" w:type="auto"/>
        <w:tblLook w:val="04A0" w:firstRow="1" w:lastRow="0" w:firstColumn="1" w:lastColumn="0" w:noHBand="0" w:noVBand="1"/>
      </w:tblPr>
      <w:tblGrid>
        <w:gridCol w:w="1986"/>
        <w:gridCol w:w="1407"/>
        <w:gridCol w:w="1282"/>
      </w:tblGrid>
      <w:tr w:rsidR="001279B5" w:rsidRPr="004367C1" w14:paraId="782AEE9C" w14:textId="77777777" w:rsidTr="00DA6E22">
        <w:tc>
          <w:tcPr>
            <w:tcW w:w="0" w:type="auto"/>
            <w:hideMark/>
          </w:tcPr>
          <w:p w14:paraId="7F11648C" w14:textId="77777777" w:rsidR="001279B5" w:rsidRPr="004367C1" w:rsidRDefault="001279B5">
            <w:pPr>
              <w:jc w:val="center"/>
              <w:rPr>
                <w:rFonts w:ascii="Times New Roman" w:hAnsi="Times New Roman" w:cs="Times New Roman"/>
                <w:b/>
                <w:bCs/>
                <w:sz w:val="28"/>
                <w:szCs w:val="28"/>
              </w:rPr>
            </w:pPr>
            <w:r w:rsidRPr="004367C1">
              <w:rPr>
                <w:rFonts w:ascii="Times New Roman" w:hAnsi="Times New Roman" w:cs="Times New Roman"/>
                <w:b/>
                <w:bCs/>
                <w:sz w:val="28"/>
                <w:szCs w:val="28"/>
              </w:rPr>
              <w:t>Əməliyyat sayı</w:t>
            </w:r>
          </w:p>
        </w:tc>
        <w:tc>
          <w:tcPr>
            <w:tcW w:w="0" w:type="auto"/>
            <w:hideMark/>
          </w:tcPr>
          <w:p w14:paraId="594B3FC6" w14:textId="77777777" w:rsidR="001279B5" w:rsidRPr="004367C1" w:rsidRDefault="001279B5">
            <w:pPr>
              <w:jc w:val="center"/>
              <w:rPr>
                <w:rFonts w:ascii="Times New Roman" w:hAnsi="Times New Roman" w:cs="Times New Roman"/>
                <w:b/>
                <w:bCs/>
                <w:sz w:val="28"/>
                <w:szCs w:val="28"/>
              </w:rPr>
            </w:pPr>
            <w:r w:rsidRPr="004367C1">
              <w:rPr>
                <w:rFonts w:ascii="Times New Roman" w:hAnsi="Times New Roman" w:cs="Times New Roman"/>
                <w:b/>
                <w:bCs/>
                <w:sz w:val="28"/>
                <w:szCs w:val="28"/>
              </w:rPr>
              <w:t>Push (ms)</w:t>
            </w:r>
          </w:p>
        </w:tc>
        <w:tc>
          <w:tcPr>
            <w:tcW w:w="0" w:type="auto"/>
            <w:hideMark/>
          </w:tcPr>
          <w:p w14:paraId="36DA84F1" w14:textId="77777777" w:rsidR="001279B5" w:rsidRPr="004367C1" w:rsidRDefault="001279B5">
            <w:pPr>
              <w:jc w:val="center"/>
              <w:rPr>
                <w:rFonts w:ascii="Times New Roman" w:hAnsi="Times New Roman" w:cs="Times New Roman"/>
                <w:b/>
                <w:bCs/>
                <w:sz w:val="28"/>
                <w:szCs w:val="28"/>
              </w:rPr>
            </w:pPr>
            <w:r w:rsidRPr="004367C1">
              <w:rPr>
                <w:rFonts w:ascii="Times New Roman" w:hAnsi="Times New Roman" w:cs="Times New Roman"/>
                <w:b/>
                <w:bCs/>
                <w:sz w:val="28"/>
                <w:szCs w:val="28"/>
              </w:rPr>
              <w:t>Pop (ms)</w:t>
            </w:r>
          </w:p>
        </w:tc>
      </w:tr>
      <w:tr w:rsidR="001279B5" w:rsidRPr="004367C1" w14:paraId="09DE4E19" w14:textId="77777777" w:rsidTr="00DA6E22">
        <w:tc>
          <w:tcPr>
            <w:tcW w:w="0" w:type="auto"/>
            <w:hideMark/>
          </w:tcPr>
          <w:p w14:paraId="2210C771" w14:textId="77777777" w:rsidR="001279B5" w:rsidRPr="004367C1" w:rsidRDefault="001279B5">
            <w:pPr>
              <w:rPr>
                <w:rFonts w:ascii="Times New Roman" w:hAnsi="Times New Roman" w:cs="Times New Roman"/>
                <w:sz w:val="28"/>
                <w:szCs w:val="28"/>
              </w:rPr>
            </w:pPr>
            <w:r w:rsidRPr="004367C1">
              <w:rPr>
                <w:rFonts w:ascii="Times New Roman" w:hAnsi="Times New Roman" w:cs="Times New Roman"/>
                <w:sz w:val="28"/>
                <w:szCs w:val="28"/>
              </w:rPr>
              <w:t>100</w:t>
            </w:r>
          </w:p>
        </w:tc>
        <w:tc>
          <w:tcPr>
            <w:tcW w:w="0" w:type="auto"/>
            <w:hideMark/>
          </w:tcPr>
          <w:p w14:paraId="78BFFBC2" w14:textId="77777777" w:rsidR="001279B5" w:rsidRPr="004367C1" w:rsidRDefault="001279B5">
            <w:pPr>
              <w:rPr>
                <w:rFonts w:ascii="Times New Roman" w:hAnsi="Times New Roman" w:cs="Times New Roman"/>
                <w:sz w:val="28"/>
                <w:szCs w:val="28"/>
              </w:rPr>
            </w:pPr>
          </w:p>
        </w:tc>
        <w:tc>
          <w:tcPr>
            <w:tcW w:w="0" w:type="auto"/>
            <w:hideMark/>
          </w:tcPr>
          <w:p w14:paraId="782A4D24" w14:textId="77777777" w:rsidR="001279B5" w:rsidRPr="004367C1" w:rsidRDefault="001279B5">
            <w:pPr>
              <w:rPr>
                <w:rFonts w:ascii="Times New Roman" w:hAnsi="Times New Roman" w:cs="Times New Roman"/>
                <w:sz w:val="28"/>
                <w:szCs w:val="28"/>
              </w:rPr>
            </w:pPr>
          </w:p>
        </w:tc>
      </w:tr>
      <w:tr w:rsidR="001279B5" w:rsidRPr="004367C1" w14:paraId="3F64D80E" w14:textId="77777777" w:rsidTr="00DA6E22">
        <w:tc>
          <w:tcPr>
            <w:tcW w:w="0" w:type="auto"/>
            <w:hideMark/>
          </w:tcPr>
          <w:p w14:paraId="3066DDD7" w14:textId="77777777" w:rsidR="001279B5" w:rsidRPr="004367C1" w:rsidRDefault="001279B5">
            <w:pPr>
              <w:rPr>
                <w:rFonts w:ascii="Times New Roman" w:hAnsi="Times New Roman" w:cs="Times New Roman"/>
                <w:sz w:val="28"/>
                <w:szCs w:val="28"/>
              </w:rPr>
            </w:pPr>
            <w:r w:rsidRPr="004367C1">
              <w:rPr>
                <w:rFonts w:ascii="Times New Roman" w:hAnsi="Times New Roman" w:cs="Times New Roman"/>
                <w:sz w:val="28"/>
                <w:szCs w:val="28"/>
              </w:rPr>
              <w:t>1000</w:t>
            </w:r>
          </w:p>
        </w:tc>
        <w:tc>
          <w:tcPr>
            <w:tcW w:w="0" w:type="auto"/>
            <w:hideMark/>
          </w:tcPr>
          <w:p w14:paraId="755942E4" w14:textId="77777777" w:rsidR="001279B5" w:rsidRPr="004367C1" w:rsidRDefault="001279B5">
            <w:pPr>
              <w:rPr>
                <w:rFonts w:ascii="Times New Roman" w:hAnsi="Times New Roman" w:cs="Times New Roman"/>
                <w:sz w:val="28"/>
                <w:szCs w:val="28"/>
              </w:rPr>
            </w:pPr>
          </w:p>
        </w:tc>
        <w:tc>
          <w:tcPr>
            <w:tcW w:w="0" w:type="auto"/>
            <w:hideMark/>
          </w:tcPr>
          <w:p w14:paraId="7C681119" w14:textId="77777777" w:rsidR="001279B5" w:rsidRPr="004367C1" w:rsidRDefault="001279B5">
            <w:pPr>
              <w:rPr>
                <w:rFonts w:ascii="Times New Roman" w:hAnsi="Times New Roman" w:cs="Times New Roman"/>
                <w:sz w:val="28"/>
                <w:szCs w:val="28"/>
              </w:rPr>
            </w:pPr>
          </w:p>
        </w:tc>
      </w:tr>
      <w:tr w:rsidR="001279B5" w:rsidRPr="004367C1" w14:paraId="0813BFE0" w14:textId="77777777" w:rsidTr="00DA6E22">
        <w:tc>
          <w:tcPr>
            <w:tcW w:w="0" w:type="auto"/>
            <w:hideMark/>
          </w:tcPr>
          <w:p w14:paraId="1AC16130" w14:textId="77777777" w:rsidR="001279B5" w:rsidRPr="004367C1" w:rsidRDefault="001279B5">
            <w:pPr>
              <w:rPr>
                <w:rFonts w:ascii="Times New Roman" w:hAnsi="Times New Roman" w:cs="Times New Roman"/>
                <w:sz w:val="28"/>
                <w:szCs w:val="28"/>
              </w:rPr>
            </w:pPr>
            <w:r w:rsidRPr="004367C1">
              <w:rPr>
                <w:rFonts w:ascii="Times New Roman" w:hAnsi="Times New Roman" w:cs="Times New Roman"/>
                <w:sz w:val="28"/>
                <w:szCs w:val="28"/>
              </w:rPr>
              <w:t>10000</w:t>
            </w:r>
          </w:p>
        </w:tc>
        <w:tc>
          <w:tcPr>
            <w:tcW w:w="0" w:type="auto"/>
            <w:hideMark/>
          </w:tcPr>
          <w:p w14:paraId="07BA2896" w14:textId="77777777" w:rsidR="001279B5" w:rsidRPr="004367C1" w:rsidRDefault="001279B5">
            <w:pPr>
              <w:rPr>
                <w:rFonts w:ascii="Times New Roman" w:hAnsi="Times New Roman" w:cs="Times New Roman"/>
                <w:sz w:val="28"/>
                <w:szCs w:val="28"/>
              </w:rPr>
            </w:pPr>
          </w:p>
        </w:tc>
        <w:tc>
          <w:tcPr>
            <w:tcW w:w="0" w:type="auto"/>
            <w:hideMark/>
          </w:tcPr>
          <w:p w14:paraId="0BB3B42C" w14:textId="77777777" w:rsidR="001279B5" w:rsidRPr="004367C1" w:rsidRDefault="001279B5">
            <w:pPr>
              <w:rPr>
                <w:rFonts w:ascii="Times New Roman" w:hAnsi="Times New Roman" w:cs="Times New Roman"/>
                <w:sz w:val="28"/>
                <w:szCs w:val="28"/>
              </w:rPr>
            </w:pPr>
          </w:p>
        </w:tc>
      </w:tr>
    </w:tbl>
    <w:p w14:paraId="431A0494" w14:textId="77777777" w:rsidR="001279B5" w:rsidRPr="004367C1" w:rsidRDefault="001279B5" w:rsidP="001279B5">
      <w:pPr>
        <w:pStyle w:val="Heading2"/>
        <w:spacing w:line="300" w:lineRule="atLeast"/>
        <w:rPr>
          <w:rFonts w:ascii="Times New Roman" w:hAnsi="Times New Roman" w:cs="Times New Roman"/>
          <w:color w:val="auto"/>
          <w:sz w:val="28"/>
          <w:szCs w:val="28"/>
        </w:rPr>
      </w:pPr>
      <w:r w:rsidRPr="004367C1">
        <w:rPr>
          <w:rFonts w:ascii="Times New Roman" w:hAnsi="Times New Roman" w:cs="Times New Roman"/>
          <w:color w:val="auto"/>
          <w:sz w:val="28"/>
          <w:szCs w:val="28"/>
        </w:rPr>
        <w:t>D. Analiz və Nəticələrin Şərhi</w:t>
      </w:r>
    </w:p>
    <w:p w14:paraId="582E754F" w14:textId="77777777" w:rsidR="001279B5" w:rsidRPr="004367C1" w:rsidRDefault="001279B5" w:rsidP="00747C21">
      <w:pPr>
        <w:numPr>
          <w:ilvl w:val="0"/>
          <w:numId w:val="13"/>
        </w:numPr>
        <w:spacing w:before="100" w:beforeAutospacing="1" w:after="100" w:afterAutospacing="1" w:line="300" w:lineRule="atLeast"/>
        <w:rPr>
          <w:rFonts w:ascii="Times New Roman" w:hAnsi="Times New Roman" w:cs="Times New Roman"/>
          <w:sz w:val="28"/>
          <w:szCs w:val="28"/>
        </w:rPr>
      </w:pPr>
      <w:r w:rsidRPr="004367C1">
        <w:rPr>
          <w:rFonts w:ascii="Times New Roman" w:hAnsi="Times New Roman" w:cs="Times New Roman"/>
          <w:sz w:val="28"/>
          <w:szCs w:val="28"/>
        </w:rPr>
        <w:t>Push və Pop əməliyyatları arasında fərq müşahidə olundumu?</w:t>
      </w:r>
    </w:p>
    <w:p w14:paraId="095745D9" w14:textId="77777777" w:rsidR="001279B5" w:rsidRPr="004367C1" w:rsidRDefault="001279B5" w:rsidP="00747C21">
      <w:pPr>
        <w:numPr>
          <w:ilvl w:val="0"/>
          <w:numId w:val="13"/>
        </w:numPr>
        <w:spacing w:before="100" w:beforeAutospacing="1" w:after="100" w:afterAutospacing="1" w:line="300" w:lineRule="atLeast"/>
        <w:rPr>
          <w:rFonts w:ascii="Times New Roman" w:hAnsi="Times New Roman" w:cs="Times New Roman"/>
          <w:sz w:val="28"/>
          <w:szCs w:val="28"/>
        </w:rPr>
      </w:pPr>
      <w:r w:rsidRPr="004367C1">
        <w:rPr>
          <w:rFonts w:ascii="Times New Roman" w:hAnsi="Times New Roman" w:cs="Times New Roman"/>
          <w:sz w:val="28"/>
          <w:szCs w:val="28"/>
        </w:rPr>
        <w:t>Əldə olunan nəticələr O(1) mürəkkəbliyini dəstəkləyirmi?</w:t>
      </w:r>
    </w:p>
    <w:p w14:paraId="741F49C1" w14:textId="77777777" w:rsidR="001279B5" w:rsidRPr="004367C1" w:rsidRDefault="001279B5" w:rsidP="00747C21">
      <w:pPr>
        <w:numPr>
          <w:ilvl w:val="0"/>
          <w:numId w:val="13"/>
        </w:numPr>
        <w:spacing w:before="100" w:beforeAutospacing="1" w:after="100" w:afterAutospacing="1" w:line="300" w:lineRule="atLeast"/>
        <w:rPr>
          <w:rFonts w:ascii="Times New Roman" w:hAnsi="Times New Roman" w:cs="Times New Roman"/>
          <w:sz w:val="28"/>
          <w:szCs w:val="28"/>
        </w:rPr>
      </w:pPr>
      <w:r w:rsidRPr="004367C1">
        <w:rPr>
          <w:rFonts w:ascii="Times New Roman" w:hAnsi="Times New Roman" w:cs="Times New Roman"/>
          <w:sz w:val="28"/>
          <w:szCs w:val="28"/>
        </w:rPr>
        <w:t>Array əsaslı Stack ilə müqayisədə hansı fərqlər yarana bilər?</w:t>
      </w:r>
    </w:p>
    <w:p w14:paraId="6F5D6C98" w14:textId="77777777" w:rsidR="001279B5" w:rsidRPr="004367C1" w:rsidRDefault="001279B5" w:rsidP="00747C21">
      <w:pPr>
        <w:numPr>
          <w:ilvl w:val="0"/>
          <w:numId w:val="13"/>
        </w:numPr>
        <w:spacing w:before="100" w:beforeAutospacing="1" w:after="100" w:afterAutospacing="1" w:line="300" w:lineRule="atLeast"/>
        <w:rPr>
          <w:rFonts w:ascii="Times New Roman" w:hAnsi="Times New Roman" w:cs="Times New Roman"/>
          <w:sz w:val="28"/>
          <w:szCs w:val="28"/>
        </w:rPr>
      </w:pPr>
      <w:r w:rsidRPr="004367C1">
        <w:rPr>
          <w:rFonts w:ascii="Times New Roman" w:hAnsi="Times New Roman" w:cs="Times New Roman"/>
          <w:sz w:val="28"/>
          <w:szCs w:val="28"/>
        </w:rPr>
        <w:t>Brauzerlərdə tarixçənin saxlanması üçün niyə Stack istifadə olunur?</w:t>
      </w:r>
    </w:p>
    <w:p w14:paraId="6E1BEA3E" w14:textId="77777777" w:rsidR="001279B5" w:rsidRPr="004367C1" w:rsidRDefault="001279B5" w:rsidP="00747C21">
      <w:pPr>
        <w:numPr>
          <w:ilvl w:val="0"/>
          <w:numId w:val="13"/>
        </w:numPr>
        <w:spacing w:before="100" w:beforeAutospacing="1" w:after="100" w:afterAutospacing="1" w:line="300" w:lineRule="atLeast"/>
        <w:rPr>
          <w:rFonts w:ascii="Times New Roman" w:hAnsi="Times New Roman" w:cs="Times New Roman"/>
          <w:sz w:val="28"/>
          <w:szCs w:val="28"/>
        </w:rPr>
      </w:pPr>
      <w:r w:rsidRPr="004367C1">
        <w:rPr>
          <w:rFonts w:ascii="Times New Roman" w:hAnsi="Times New Roman" w:cs="Times New Roman"/>
          <w:sz w:val="28"/>
          <w:szCs w:val="28"/>
        </w:rPr>
        <w:t>Stack-in real sistemlərdə başqa hansı tətbiqləri mövcuddur?</w:t>
      </w:r>
    </w:p>
    <w:p w14:paraId="3FF6436F" w14:textId="77777777" w:rsidR="001279B5" w:rsidRPr="004367C1" w:rsidRDefault="001279B5" w:rsidP="001279B5">
      <w:pPr>
        <w:pStyle w:val="Heading3"/>
        <w:spacing w:line="300" w:lineRule="atLeast"/>
        <w:rPr>
          <w:rFonts w:ascii="Times New Roman" w:hAnsi="Times New Roman" w:cs="Times New Roman"/>
          <w:color w:val="auto"/>
          <w:sz w:val="28"/>
          <w:szCs w:val="28"/>
        </w:rPr>
      </w:pPr>
      <w:r w:rsidRPr="004367C1">
        <w:rPr>
          <w:rFonts w:ascii="Times New Roman" w:hAnsi="Times New Roman" w:cs="Times New Roman"/>
          <w:color w:val="auto"/>
          <w:sz w:val="28"/>
          <w:szCs w:val="28"/>
        </w:rPr>
        <w:t>Qrafik</w:t>
      </w:r>
    </w:p>
    <w:p w14:paraId="6585DD5A" w14:textId="77777777" w:rsidR="001279B5" w:rsidRPr="004367C1" w:rsidRDefault="001279B5" w:rsidP="001279B5">
      <w:pPr>
        <w:pStyle w:val="NormalWeb"/>
        <w:spacing w:line="300" w:lineRule="atLeast"/>
        <w:rPr>
          <w:sz w:val="28"/>
          <w:szCs w:val="28"/>
          <w:lang w:val="az-Latn-AZ"/>
        </w:rPr>
      </w:pPr>
      <w:r w:rsidRPr="004367C1">
        <w:rPr>
          <w:sz w:val="28"/>
          <w:szCs w:val="28"/>
          <w:lang w:val="az-Latn-AZ"/>
        </w:rPr>
        <w:t>Push və Pop əməliyyatlarının performans müqayisəsini təqdim edin.</w:t>
      </w:r>
    </w:p>
    <w:p w14:paraId="4C8B9BFB" w14:textId="77777777" w:rsidR="001279B5" w:rsidRPr="004367C1" w:rsidRDefault="001279B5" w:rsidP="001279B5">
      <w:pPr>
        <w:pStyle w:val="Heading1"/>
        <w:spacing w:line="300" w:lineRule="atLeast"/>
        <w:rPr>
          <w:rFonts w:ascii="Times New Roman" w:hAnsi="Times New Roman" w:cs="Times New Roman"/>
          <w:color w:val="auto"/>
        </w:rPr>
      </w:pPr>
      <w:r w:rsidRPr="004367C1">
        <w:rPr>
          <w:rFonts w:ascii="Times New Roman" w:hAnsi="Times New Roman" w:cs="Times New Roman"/>
          <w:color w:val="auto"/>
        </w:rPr>
        <w:lastRenderedPageBreak/>
        <w:t>Tapşırıq 3</w:t>
      </w:r>
    </w:p>
    <w:p w14:paraId="22EBC700" w14:textId="77777777" w:rsidR="001279B5" w:rsidRPr="004367C1" w:rsidRDefault="001279B5" w:rsidP="001279B5">
      <w:pPr>
        <w:pStyle w:val="Heading1"/>
        <w:spacing w:line="300" w:lineRule="atLeast"/>
        <w:rPr>
          <w:rFonts w:ascii="Times New Roman" w:hAnsi="Times New Roman" w:cs="Times New Roman"/>
          <w:color w:val="auto"/>
        </w:rPr>
      </w:pPr>
      <w:r w:rsidRPr="004367C1">
        <w:rPr>
          <w:rFonts w:ascii="Times New Roman" w:hAnsi="Times New Roman" w:cs="Times New Roman"/>
          <w:color w:val="auto"/>
        </w:rPr>
        <w:t>Airport Check-in Queue System (Queue)</w:t>
      </w:r>
    </w:p>
    <w:p w14:paraId="4A3E042C" w14:textId="77777777" w:rsidR="001279B5" w:rsidRPr="004367C1" w:rsidRDefault="001279B5" w:rsidP="001279B5">
      <w:pPr>
        <w:pStyle w:val="Heading2"/>
        <w:spacing w:line="300" w:lineRule="atLeast"/>
        <w:rPr>
          <w:rFonts w:ascii="Times New Roman" w:hAnsi="Times New Roman" w:cs="Times New Roman"/>
          <w:color w:val="auto"/>
          <w:sz w:val="28"/>
          <w:szCs w:val="28"/>
        </w:rPr>
      </w:pPr>
      <w:r w:rsidRPr="004367C1">
        <w:rPr>
          <w:rFonts w:ascii="Times New Roman" w:hAnsi="Times New Roman" w:cs="Times New Roman"/>
          <w:color w:val="auto"/>
          <w:sz w:val="28"/>
          <w:szCs w:val="28"/>
        </w:rPr>
        <w:t>Real Həyat Ssenarisi</w:t>
      </w:r>
    </w:p>
    <w:p w14:paraId="4832D62A" w14:textId="77777777" w:rsidR="001279B5" w:rsidRPr="004367C1" w:rsidRDefault="001279B5" w:rsidP="001279B5">
      <w:pPr>
        <w:pStyle w:val="NormalWeb"/>
        <w:spacing w:line="300" w:lineRule="atLeast"/>
        <w:rPr>
          <w:sz w:val="28"/>
          <w:szCs w:val="28"/>
          <w:lang w:val="az-Latn-AZ"/>
        </w:rPr>
      </w:pPr>
      <w:r w:rsidRPr="004367C1">
        <w:rPr>
          <w:sz w:val="28"/>
          <w:szCs w:val="28"/>
          <w:lang w:val="az-Latn-AZ"/>
        </w:rPr>
        <w:t>Hava limanında sərnişinlər qeydiyyatdan keçmək üçün növbəyə dayanırlar.</w:t>
      </w:r>
    </w:p>
    <w:p w14:paraId="614EDC5A" w14:textId="77777777" w:rsidR="001279B5" w:rsidRPr="004367C1" w:rsidRDefault="001279B5" w:rsidP="001279B5">
      <w:pPr>
        <w:pStyle w:val="NormalWeb"/>
        <w:spacing w:line="300" w:lineRule="atLeast"/>
        <w:rPr>
          <w:sz w:val="28"/>
          <w:szCs w:val="28"/>
          <w:lang w:val="az-Latn-AZ"/>
        </w:rPr>
      </w:pPr>
      <w:r w:rsidRPr="004367C1">
        <w:rPr>
          <w:sz w:val="28"/>
          <w:szCs w:val="28"/>
          <w:lang w:val="az-Latn-AZ"/>
        </w:rPr>
        <w:t>Birinci gələn sərnişin birinci xidmət alır (FIFO).</w:t>
      </w:r>
    </w:p>
    <w:p w14:paraId="22541658" w14:textId="77777777" w:rsidR="001279B5" w:rsidRPr="004367C1" w:rsidRDefault="001279B5" w:rsidP="001279B5">
      <w:pPr>
        <w:pStyle w:val="Heading2"/>
        <w:spacing w:line="300" w:lineRule="atLeast"/>
        <w:rPr>
          <w:rFonts w:ascii="Times New Roman" w:hAnsi="Times New Roman" w:cs="Times New Roman"/>
          <w:color w:val="auto"/>
          <w:sz w:val="28"/>
          <w:szCs w:val="28"/>
        </w:rPr>
      </w:pPr>
      <w:r w:rsidRPr="004367C1">
        <w:rPr>
          <w:rFonts w:ascii="Times New Roman" w:hAnsi="Times New Roman" w:cs="Times New Roman"/>
          <w:color w:val="auto"/>
          <w:sz w:val="28"/>
          <w:szCs w:val="28"/>
        </w:rPr>
        <w:t>A. Araşdırma</w:t>
      </w:r>
    </w:p>
    <w:p w14:paraId="0EEA00D8" w14:textId="77777777" w:rsidR="001279B5" w:rsidRPr="004367C1" w:rsidRDefault="001279B5" w:rsidP="00747C21">
      <w:pPr>
        <w:numPr>
          <w:ilvl w:val="0"/>
          <w:numId w:val="14"/>
        </w:numPr>
        <w:spacing w:before="100" w:beforeAutospacing="1" w:after="100" w:afterAutospacing="1" w:line="300" w:lineRule="atLeast"/>
        <w:rPr>
          <w:rFonts w:ascii="Times New Roman" w:hAnsi="Times New Roman" w:cs="Times New Roman"/>
          <w:sz w:val="28"/>
          <w:szCs w:val="28"/>
        </w:rPr>
      </w:pPr>
      <w:r w:rsidRPr="004367C1">
        <w:rPr>
          <w:rFonts w:ascii="Times New Roman" w:hAnsi="Times New Roman" w:cs="Times New Roman"/>
          <w:sz w:val="28"/>
          <w:szCs w:val="28"/>
        </w:rPr>
        <w:t>Queue strukturunun FIFO prinsipi nədir?</w:t>
      </w:r>
    </w:p>
    <w:p w14:paraId="422F0DE6" w14:textId="77777777" w:rsidR="001279B5" w:rsidRPr="004367C1" w:rsidRDefault="001279B5" w:rsidP="00747C21">
      <w:pPr>
        <w:numPr>
          <w:ilvl w:val="0"/>
          <w:numId w:val="14"/>
        </w:numPr>
        <w:spacing w:before="100" w:beforeAutospacing="1" w:after="100" w:afterAutospacing="1" w:line="300" w:lineRule="atLeast"/>
        <w:rPr>
          <w:rFonts w:ascii="Times New Roman" w:hAnsi="Times New Roman" w:cs="Times New Roman"/>
          <w:sz w:val="28"/>
          <w:szCs w:val="28"/>
        </w:rPr>
      </w:pPr>
      <w:r w:rsidRPr="004367C1">
        <w:rPr>
          <w:rFonts w:ascii="Times New Roman" w:hAnsi="Times New Roman" w:cs="Times New Roman"/>
          <w:sz w:val="28"/>
          <w:szCs w:val="28"/>
        </w:rPr>
        <w:t>Queue və Stack arasında əsas fərqlər hansılardır?</w:t>
      </w:r>
    </w:p>
    <w:p w14:paraId="22350992" w14:textId="77777777" w:rsidR="001279B5" w:rsidRPr="004367C1" w:rsidRDefault="001279B5" w:rsidP="00747C21">
      <w:pPr>
        <w:numPr>
          <w:ilvl w:val="0"/>
          <w:numId w:val="14"/>
        </w:numPr>
        <w:spacing w:before="100" w:beforeAutospacing="1" w:after="100" w:afterAutospacing="1" w:line="300" w:lineRule="atLeast"/>
        <w:rPr>
          <w:rFonts w:ascii="Times New Roman" w:hAnsi="Times New Roman" w:cs="Times New Roman"/>
          <w:sz w:val="28"/>
          <w:szCs w:val="28"/>
        </w:rPr>
      </w:pPr>
      <w:r w:rsidRPr="004367C1">
        <w:rPr>
          <w:rFonts w:ascii="Times New Roman" w:hAnsi="Times New Roman" w:cs="Times New Roman"/>
          <w:sz w:val="28"/>
          <w:szCs w:val="28"/>
        </w:rPr>
        <w:t>Hava limanında növbə idarəetməsi üçün Queue niyə uyğundur?</w:t>
      </w:r>
    </w:p>
    <w:p w14:paraId="67BCF7C9" w14:textId="77777777" w:rsidR="001279B5" w:rsidRPr="004367C1" w:rsidRDefault="001279B5" w:rsidP="00747C21">
      <w:pPr>
        <w:numPr>
          <w:ilvl w:val="0"/>
          <w:numId w:val="14"/>
        </w:numPr>
        <w:spacing w:before="100" w:beforeAutospacing="1" w:after="100" w:afterAutospacing="1" w:line="300" w:lineRule="atLeast"/>
        <w:rPr>
          <w:rFonts w:ascii="Times New Roman" w:hAnsi="Times New Roman" w:cs="Times New Roman"/>
          <w:sz w:val="28"/>
          <w:szCs w:val="28"/>
        </w:rPr>
      </w:pPr>
      <w:r w:rsidRPr="004367C1">
        <w:rPr>
          <w:rFonts w:ascii="Times New Roman" w:hAnsi="Times New Roman" w:cs="Times New Roman"/>
          <w:sz w:val="28"/>
          <w:szCs w:val="28"/>
        </w:rPr>
        <w:t>Queue istifadə olunmasa hansı problemlər yarana bilər?</w:t>
      </w:r>
    </w:p>
    <w:p w14:paraId="577ABA60" w14:textId="77777777" w:rsidR="001279B5" w:rsidRPr="004367C1" w:rsidRDefault="001279B5" w:rsidP="00747C21">
      <w:pPr>
        <w:numPr>
          <w:ilvl w:val="0"/>
          <w:numId w:val="14"/>
        </w:numPr>
        <w:spacing w:before="100" w:beforeAutospacing="1" w:after="100" w:afterAutospacing="1" w:line="300" w:lineRule="atLeast"/>
        <w:rPr>
          <w:rFonts w:ascii="Times New Roman" w:hAnsi="Times New Roman" w:cs="Times New Roman"/>
          <w:sz w:val="28"/>
          <w:szCs w:val="28"/>
        </w:rPr>
      </w:pPr>
      <w:r w:rsidRPr="004367C1">
        <w:rPr>
          <w:rFonts w:ascii="Times New Roman" w:hAnsi="Times New Roman" w:cs="Times New Roman"/>
          <w:sz w:val="28"/>
          <w:szCs w:val="28"/>
        </w:rPr>
        <w:t>Circular Queue nə kimi üstünlüklər təqdim edir?</w:t>
      </w:r>
    </w:p>
    <w:p w14:paraId="13072D19" w14:textId="77777777" w:rsidR="001279B5" w:rsidRPr="004367C1" w:rsidRDefault="001279B5" w:rsidP="001279B5">
      <w:pPr>
        <w:pStyle w:val="Heading2"/>
        <w:spacing w:line="300" w:lineRule="atLeast"/>
        <w:rPr>
          <w:rFonts w:ascii="Times New Roman" w:hAnsi="Times New Roman" w:cs="Times New Roman"/>
          <w:color w:val="auto"/>
          <w:sz w:val="28"/>
          <w:szCs w:val="28"/>
        </w:rPr>
      </w:pPr>
      <w:r w:rsidRPr="004367C1">
        <w:rPr>
          <w:rFonts w:ascii="Times New Roman" w:hAnsi="Times New Roman" w:cs="Times New Roman"/>
          <w:color w:val="auto"/>
          <w:sz w:val="28"/>
          <w:szCs w:val="28"/>
        </w:rPr>
        <w:t>B. Proqramlaşdırma</w:t>
      </w:r>
    </w:p>
    <w:p w14:paraId="1559E08A" w14:textId="77777777" w:rsidR="001279B5" w:rsidRPr="004367C1" w:rsidRDefault="001279B5" w:rsidP="001279B5">
      <w:pPr>
        <w:pStyle w:val="NormalWeb"/>
        <w:spacing w:line="300" w:lineRule="atLeast"/>
        <w:rPr>
          <w:sz w:val="28"/>
          <w:szCs w:val="28"/>
          <w:lang w:val="az-Latn-AZ"/>
        </w:rPr>
      </w:pPr>
      <w:r w:rsidRPr="004367C1">
        <w:rPr>
          <w:sz w:val="28"/>
          <w:szCs w:val="28"/>
          <w:lang w:val="az-Latn-AZ"/>
        </w:rPr>
        <w:t>Aşağıdakı sistemi yaradın:</w:t>
      </w:r>
    </w:p>
    <w:p w14:paraId="3407DA69" w14:textId="77777777" w:rsidR="001279B5" w:rsidRPr="004367C1" w:rsidRDefault="001279B5" w:rsidP="001279B5">
      <w:pPr>
        <w:pStyle w:val="Heading3"/>
        <w:spacing w:line="300" w:lineRule="atLeast"/>
        <w:rPr>
          <w:rFonts w:ascii="Times New Roman" w:hAnsi="Times New Roman" w:cs="Times New Roman"/>
          <w:color w:val="auto"/>
          <w:sz w:val="28"/>
          <w:szCs w:val="28"/>
        </w:rPr>
      </w:pPr>
      <w:r w:rsidRPr="004367C1">
        <w:rPr>
          <w:rFonts w:ascii="Times New Roman" w:hAnsi="Times New Roman" w:cs="Times New Roman"/>
          <w:color w:val="auto"/>
          <w:sz w:val="28"/>
          <w:szCs w:val="28"/>
        </w:rPr>
        <w:t>Passenger</w:t>
      </w:r>
    </w:p>
    <w:p w14:paraId="2C52C48A" w14:textId="77777777" w:rsidR="001279B5" w:rsidRPr="004367C1" w:rsidRDefault="001279B5" w:rsidP="001279B5">
      <w:pPr>
        <w:spacing w:line="300" w:lineRule="atLeast"/>
        <w:rPr>
          <w:rFonts w:ascii="Times New Roman" w:hAnsi="Times New Roman" w:cs="Times New Roman"/>
          <w:sz w:val="28"/>
          <w:szCs w:val="28"/>
        </w:rPr>
      </w:pPr>
      <w:r w:rsidRPr="004367C1">
        <w:rPr>
          <w:rFonts w:ascii="Times New Roman" w:hAnsi="Times New Roman" w:cs="Times New Roman"/>
          <w:sz w:val="28"/>
          <w:szCs w:val="28"/>
        </w:rPr>
        <w:t>Passenger ID</w:t>
      </w:r>
    </w:p>
    <w:p w14:paraId="7E4AA62A" w14:textId="77777777" w:rsidR="001279B5" w:rsidRPr="004367C1" w:rsidRDefault="001279B5" w:rsidP="001279B5">
      <w:pPr>
        <w:spacing w:line="300" w:lineRule="atLeast"/>
        <w:rPr>
          <w:rFonts w:ascii="Times New Roman" w:hAnsi="Times New Roman" w:cs="Times New Roman"/>
          <w:sz w:val="28"/>
          <w:szCs w:val="28"/>
        </w:rPr>
      </w:pPr>
      <w:r w:rsidRPr="004367C1">
        <w:rPr>
          <w:rFonts w:ascii="Times New Roman" w:hAnsi="Times New Roman" w:cs="Times New Roman"/>
          <w:sz w:val="28"/>
          <w:szCs w:val="28"/>
        </w:rPr>
        <w:t>Name</w:t>
      </w:r>
    </w:p>
    <w:p w14:paraId="10D596C4" w14:textId="77777777" w:rsidR="001279B5" w:rsidRPr="004367C1" w:rsidRDefault="001279B5" w:rsidP="001279B5">
      <w:pPr>
        <w:spacing w:line="300" w:lineRule="atLeast"/>
        <w:rPr>
          <w:rFonts w:ascii="Times New Roman" w:hAnsi="Times New Roman" w:cs="Times New Roman"/>
          <w:sz w:val="28"/>
          <w:szCs w:val="28"/>
        </w:rPr>
      </w:pPr>
      <w:r w:rsidRPr="004367C1">
        <w:rPr>
          <w:rFonts w:ascii="Times New Roman" w:hAnsi="Times New Roman" w:cs="Times New Roman"/>
          <w:sz w:val="28"/>
          <w:szCs w:val="28"/>
        </w:rPr>
        <w:t>Flight Number</w:t>
      </w:r>
    </w:p>
    <w:p w14:paraId="6D059A44" w14:textId="77777777" w:rsidR="001279B5" w:rsidRPr="004367C1" w:rsidRDefault="001279B5" w:rsidP="001279B5">
      <w:pPr>
        <w:pStyle w:val="Heading3"/>
        <w:spacing w:line="300" w:lineRule="atLeast"/>
        <w:rPr>
          <w:rFonts w:ascii="Times New Roman" w:hAnsi="Times New Roman" w:cs="Times New Roman"/>
          <w:color w:val="auto"/>
          <w:sz w:val="28"/>
          <w:szCs w:val="28"/>
        </w:rPr>
      </w:pPr>
      <w:r w:rsidRPr="004367C1">
        <w:rPr>
          <w:rFonts w:ascii="Times New Roman" w:hAnsi="Times New Roman" w:cs="Times New Roman"/>
          <w:color w:val="auto"/>
          <w:sz w:val="28"/>
          <w:szCs w:val="28"/>
        </w:rPr>
        <w:t>Əməliyyatlar</w:t>
      </w:r>
    </w:p>
    <w:p w14:paraId="0AFC2455" w14:textId="77777777" w:rsidR="001279B5" w:rsidRPr="004367C1" w:rsidRDefault="001279B5" w:rsidP="001279B5">
      <w:pPr>
        <w:spacing w:line="300" w:lineRule="atLeast"/>
        <w:rPr>
          <w:rFonts w:ascii="Times New Roman" w:hAnsi="Times New Roman" w:cs="Times New Roman"/>
          <w:sz w:val="28"/>
          <w:szCs w:val="28"/>
        </w:rPr>
      </w:pPr>
      <w:r w:rsidRPr="004367C1">
        <w:rPr>
          <w:rFonts w:ascii="Times New Roman" w:hAnsi="Times New Roman" w:cs="Times New Roman"/>
          <w:sz w:val="28"/>
          <w:szCs w:val="28"/>
        </w:rPr>
        <w:t>Add Passenger</w:t>
      </w:r>
    </w:p>
    <w:p w14:paraId="060A8DA6" w14:textId="77777777" w:rsidR="001279B5" w:rsidRPr="004367C1" w:rsidRDefault="001279B5" w:rsidP="001279B5">
      <w:pPr>
        <w:spacing w:line="300" w:lineRule="atLeast"/>
        <w:rPr>
          <w:rFonts w:ascii="Times New Roman" w:hAnsi="Times New Roman" w:cs="Times New Roman"/>
          <w:sz w:val="28"/>
          <w:szCs w:val="28"/>
        </w:rPr>
      </w:pPr>
      <w:r w:rsidRPr="004367C1">
        <w:rPr>
          <w:rFonts w:ascii="Times New Roman" w:hAnsi="Times New Roman" w:cs="Times New Roman"/>
          <w:sz w:val="28"/>
          <w:szCs w:val="28"/>
        </w:rPr>
        <w:t>Check-In Passenger</w:t>
      </w:r>
    </w:p>
    <w:p w14:paraId="5DE8D8B1" w14:textId="77777777" w:rsidR="001279B5" w:rsidRPr="004367C1" w:rsidRDefault="001279B5" w:rsidP="001279B5">
      <w:pPr>
        <w:spacing w:line="300" w:lineRule="atLeast"/>
        <w:rPr>
          <w:rFonts w:ascii="Times New Roman" w:hAnsi="Times New Roman" w:cs="Times New Roman"/>
          <w:sz w:val="28"/>
          <w:szCs w:val="28"/>
        </w:rPr>
      </w:pPr>
      <w:r w:rsidRPr="004367C1">
        <w:rPr>
          <w:rFonts w:ascii="Times New Roman" w:hAnsi="Times New Roman" w:cs="Times New Roman"/>
          <w:sz w:val="28"/>
          <w:szCs w:val="28"/>
        </w:rPr>
        <w:t>Peek Next Passenger</w:t>
      </w:r>
    </w:p>
    <w:p w14:paraId="48CDF1C4" w14:textId="77777777" w:rsidR="001279B5" w:rsidRPr="004367C1" w:rsidRDefault="001279B5" w:rsidP="001279B5">
      <w:pPr>
        <w:spacing w:line="300" w:lineRule="atLeast"/>
        <w:rPr>
          <w:rFonts w:ascii="Times New Roman" w:hAnsi="Times New Roman" w:cs="Times New Roman"/>
          <w:sz w:val="28"/>
          <w:szCs w:val="28"/>
        </w:rPr>
      </w:pPr>
      <w:r w:rsidRPr="004367C1">
        <w:rPr>
          <w:rFonts w:ascii="Times New Roman" w:hAnsi="Times New Roman" w:cs="Times New Roman"/>
          <w:sz w:val="28"/>
          <w:szCs w:val="28"/>
        </w:rPr>
        <w:t>Display Queue</w:t>
      </w:r>
    </w:p>
    <w:p w14:paraId="1FC0C286" w14:textId="77777777" w:rsidR="001279B5" w:rsidRPr="004367C1" w:rsidRDefault="001279B5" w:rsidP="001279B5">
      <w:pPr>
        <w:spacing w:line="300" w:lineRule="atLeast"/>
        <w:rPr>
          <w:rFonts w:ascii="Times New Roman" w:hAnsi="Times New Roman" w:cs="Times New Roman"/>
          <w:sz w:val="28"/>
          <w:szCs w:val="28"/>
        </w:rPr>
      </w:pPr>
      <w:r w:rsidRPr="004367C1">
        <w:rPr>
          <w:rFonts w:ascii="Times New Roman" w:hAnsi="Times New Roman" w:cs="Times New Roman"/>
          <w:sz w:val="28"/>
          <w:szCs w:val="28"/>
        </w:rPr>
        <w:t>Count Passengers</w:t>
      </w:r>
    </w:p>
    <w:p w14:paraId="33BCE056" w14:textId="77777777" w:rsidR="001279B5" w:rsidRPr="004367C1" w:rsidRDefault="001279B5" w:rsidP="001279B5">
      <w:pPr>
        <w:pStyle w:val="Heading2"/>
        <w:spacing w:line="300" w:lineRule="atLeast"/>
        <w:rPr>
          <w:rFonts w:ascii="Times New Roman" w:hAnsi="Times New Roman" w:cs="Times New Roman"/>
          <w:color w:val="auto"/>
          <w:sz w:val="28"/>
          <w:szCs w:val="28"/>
        </w:rPr>
      </w:pPr>
      <w:r w:rsidRPr="004367C1">
        <w:rPr>
          <w:rFonts w:ascii="Times New Roman" w:hAnsi="Times New Roman" w:cs="Times New Roman"/>
          <w:color w:val="auto"/>
          <w:sz w:val="28"/>
          <w:szCs w:val="28"/>
        </w:rPr>
        <w:t>C. Təcrübə və Eksperiment</w:t>
      </w:r>
    </w:p>
    <w:p w14:paraId="6FF71895" w14:textId="77777777" w:rsidR="001279B5" w:rsidRPr="004367C1" w:rsidRDefault="001279B5" w:rsidP="001279B5">
      <w:pPr>
        <w:pStyle w:val="NormalWeb"/>
        <w:spacing w:line="300" w:lineRule="atLeast"/>
        <w:rPr>
          <w:sz w:val="28"/>
          <w:szCs w:val="28"/>
          <w:lang w:val="az-Latn-AZ"/>
        </w:rPr>
      </w:pPr>
      <w:r w:rsidRPr="004367C1">
        <w:rPr>
          <w:sz w:val="28"/>
          <w:szCs w:val="28"/>
          <w:lang w:val="az-Latn-AZ"/>
        </w:rPr>
        <w:t>Süni olaraq aşağıdakı ölçülərdə növbələr yaradın:</w:t>
      </w:r>
    </w:p>
    <w:p w14:paraId="7577080F" w14:textId="77777777" w:rsidR="001279B5" w:rsidRPr="004367C1" w:rsidRDefault="001279B5" w:rsidP="001279B5">
      <w:pPr>
        <w:spacing w:line="300" w:lineRule="atLeast"/>
        <w:rPr>
          <w:rFonts w:ascii="Times New Roman" w:hAnsi="Times New Roman" w:cs="Times New Roman"/>
          <w:sz w:val="28"/>
          <w:szCs w:val="28"/>
        </w:rPr>
      </w:pPr>
      <w:r w:rsidRPr="004367C1">
        <w:rPr>
          <w:rFonts w:ascii="Times New Roman" w:hAnsi="Times New Roman" w:cs="Times New Roman"/>
          <w:sz w:val="28"/>
          <w:szCs w:val="28"/>
        </w:rPr>
        <w:t>100 sərnişin</w:t>
      </w:r>
    </w:p>
    <w:p w14:paraId="727D1212" w14:textId="77777777" w:rsidR="001279B5" w:rsidRPr="004367C1" w:rsidRDefault="001279B5" w:rsidP="001279B5">
      <w:pPr>
        <w:spacing w:line="300" w:lineRule="atLeast"/>
        <w:rPr>
          <w:rFonts w:ascii="Times New Roman" w:hAnsi="Times New Roman" w:cs="Times New Roman"/>
          <w:sz w:val="28"/>
          <w:szCs w:val="28"/>
        </w:rPr>
      </w:pPr>
      <w:r w:rsidRPr="004367C1">
        <w:rPr>
          <w:rFonts w:ascii="Times New Roman" w:hAnsi="Times New Roman" w:cs="Times New Roman"/>
          <w:sz w:val="28"/>
          <w:szCs w:val="28"/>
        </w:rPr>
        <w:t>1000 sərnişin</w:t>
      </w:r>
    </w:p>
    <w:p w14:paraId="432B28A9" w14:textId="77777777" w:rsidR="001279B5" w:rsidRPr="004367C1" w:rsidRDefault="001279B5" w:rsidP="001279B5">
      <w:pPr>
        <w:spacing w:line="300" w:lineRule="atLeast"/>
        <w:rPr>
          <w:rFonts w:ascii="Times New Roman" w:hAnsi="Times New Roman" w:cs="Times New Roman"/>
          <w:sz w:val="28"/>
          <w:szCs w:val="28"/>
        </w:rPr>
      </w:pPr>
      <w:r w:rsidRPr="004367C1">
        <w:rPr>
          <w:rFonts w:ascii="Times New Roman" w:hAnsi="Times New Roman" w:cs="Times New Roman"/>
          <w:sz w:val="28"/>
          <w:szCs w:val="28"/>
        </w:rPr>
        <w:t>10000 sərnişin</w:t>
      </w:r>
    </w:p>
    <w:p w14:paraId="69C3B96D" w14:textId="77777777" w:rsidR="001279B5" w:rsidRPr="004367C1" w:rsidRDefault="001279B5" w:rsidP="001279B5">
      <w:pPr>
        <w:pStyle w:val="NormalWeb"/>
        <w:spacing w:line="300" w:lineRule="atLeast"/>
        <w:rPr>
          <w:sz w:val="28"/>
          <w:szCs w:val="28"/>
          <w:lang w:val="az-Latn-AZ"/>
        </w:rPr>
      </w:pPr>
      <w:r w:rsidRPr="004367C1">
        <w:rPr>
          <w:sz w:val="28"/>
          <w:szCs w:val="28"/>
          <w:lang w:val="az-Latn-AZ"/>
        </w:rPr>
        <w:lastRenderedPageBreak/>
        <w:t>Ölçün:</w:t>
      </w:r>
    </w:p>
    <w:p w14:paraId="14AD893B" w14:textId="77777777" w:rsidR="001279B5" w:rsidRPr="004367C1" w:rsidRDefault="001279B5" w:rsidP="001279B5">
      <w:pPr>
        <w:spacing w:line="300" w:lineRule="atLeast"/>
        <w:rPr>
          <w:rFonts w:ascii="Times New Roman" w:hAnsi="Times New Roman" w:cs="Times New Roman"/>
          <w:sz w:val="28"/>
          <w:szCs w:val="28"/>
        </w:rPr>
      </w:pPr>
      <w:r w:rsidRPr="004367C1">
        <w:rPr>
          <w:rFonts w:ascii="Times New Roman" w:hAnsi="Times New Roman" w:cs="Times New Roman"/>
          <w:sz w:val="28"/>
          <w:szCs w:val="28"/>
        </w:rPr>
        <w:t>Enqueue</w:t>
      </w:r>
    </w:p>
    <w:p w14:paraId="60764EDC" w14:textId="77777777" w:rsidR="001279B5" w:rsidRPr="004367C1" w:rsidRDefault="001279B5" w:rsidP="001279B5">
      <w:pPr>
        <w:spacing w:line="300" w:lineRule="atLeast"/>
        <w:rPr>
          <w:rFonts w:ascii="Times New Roman" w:hAnsi="Times New Roman" w:cs="Times New Roman"/>
          <w:sz w:val="28"/>
          <w:szCs w:val="28"/>
        </w:rPr>
      </w:pPr>
      <w:r w:rsidRPr="004367C1">
        <w:rPr>
          <w:rFonts w:ascii="Times New Roman" w:hAnsi="Times New Roman" w:cs="Times New Roman"/>
          <w:sz w:val="28"/>
          <w:szCs w:val="28"/>
        </w:rPr>
        <w:t>Dequeue</w:t>
      </w:r>
    </w:p>
    <w:p w14:paraId="35BC3121" w14:textId="77777777" w:rsidR="001279B5" w:rsidRPr="004367C1" w:rsidRDefault="001279B5" w:rsidP="001279B5">
      <w:pPr>
        <w:spacing w:line="300" w:lineRule="atLeast"/>
        <w:rPr>
          <w:rFonts w:ascii="Times New Roman" w:hAnsi="Times New Roman" w:cs="Times New Roman"/>
          <w:sz w:val="28"/>
          <w:szCs w:val="28"/>
        </w:rPr>
      </w:pPr>
      <w:r w:rsidRPr="004367C1">
        <w:rPr>
          <w:rFonts w:ascii="Times New Roman" w:hAnsi="Times New Roman" w:cs="Times New Roman"/>
          <w:sz w:val="28"/>
          <w:szCs w:val="28"/>
        </w:rPr>
        <w:t>Peek</w:t>
      </w:r>
    </w:p>
    <w:p w14:paraId="0FB58559" w14:textId="77777777" w:rsidR="001279B5" w:rsidRPr="004367C1" w:rsidRDefault="001279B5" w:rsidP="001279B5">
      <w:pPr>
        <w:pStyle w:val="Heading3"/>
        <w:spacing w:line="300" w:lineRule="atLeast"/>
        <w:rPr>
          <w:rFonts w:ascii="Times New Roman" w:hAnsi="Times New Roman" w:cs="Times New Roman"/>
          <w:color w:val="auto"/>
          <w:sz w:val="28"/>
          <w:szCs w:val="28"/>
        </w:rPr>
      </w:pPr>
      <w:r w:rsidRPr="004367C1">
        <w:rPr>
          <w:rFonts w:ascii="Times New Roman" w:hAnsi="Times New Roman" w:cs="Times New Roman"/>
          <w:color w:val="auto"/>
          <w:sz w:val="28"/>
          <w:szCs w:val="28"/>
        </w:rPr>
        <w:t>Cədvəl</w:t>
      </w:r>
    </w:p>
    <w:tbl>
      <w:tblPr>
        <w:tblStyle w:val="TableGrid"/>
        <w:tblW w:w="0" w:type="auto"/>
        <w:tblLook w:val="04A0" w:firstRow="1" w:lastRow="0" w:firstColumn="1" w:lastColumn="0" w:noHBand="0" w:noVBand="1"/>
      </w:tblPr>
      <w:tblGrid>
        <w:gridCol w:w="1749"/>
        <w:gridCol w:w="1873"/>
        <w:gridCol w:w="1857"/>
        <w:gridCol w:w="1391"/>
      </w:tblGrid>
      <w:tr w:rsidR="001279B5" w:rsidRPr="004367C1" w14:paraId="70F22D98" w14:textId="77777777" w:rsidTr="00DA6E22">
        <w:tc>
          <w:tcPr>
            <w:tcW w:w="0" w:type="auto"/>
            <w:hideMark/>
          </w:tcPr>
          <w:p w14:paraId="41C97050" w14:textId="77777777" w:rsidR="001279B5" w:rsidRPr="004367C1" w:rsidRDefault="001279B5">
            <w:pPr>
              <w:jc w:val="center"/>
              <w:rPr>
                <w:rFonts w:ascii="Times New Roman" w:hAnsi="Times New Roman" w:cs="Times New Roman"/>
                <w:b/>
                <w:bCs/>
                <w:sz w:val="28"/>
                <w:szCs w:val="28"/>
              </w:rPr>
            </w:pPr>
            <w:r w:rsidRPr="004367C1">
              <w:rPr>
                <w:rFonts w:ascii="Times New Roman" w:hAnsi="Times New Roman" w:cs="Times New Roman"/>
                <w:b/>
                <w:bCs/>
                <w:sz w:val="28"/>
                <w:szCs w:val="28"/>
              </w:rPr>
              <w:t>Element sayı</w:t>
            </w:r>
          </w:p>
        </w:tc>
        <w:tc>
          <w:tcPr>
            <w:tcW w:w="0" w:type="auto"/>
            <w:hideMark/>
          </w:tcPr>
          <w:p w14:paraId="67E683C1" w14:textId="77777777" w:rsidR="001279B5" w:rsidRPr="004367C1" w:rsidRDefault="001279B5">
            <w:pPr>
              <w:jc w:val="center"/>
              <w:rPr>
                <w:rFonts w:ascii="Times New Roman" w:hAnsi="Times New Roman" w:cs="Times New Roman"/>
                <w:b/>
                <w:bCs/>
                <w:sz w:val="28"/>
                <w:szCs w:val="28"/>
              </w:rPr>
            </w:pPr>
            <w:r w:rsidRPr="004367C1">
              <w:rPr>
                <w:rFonts w:ascii="Times New Roman" w:hAnsi="Times New Roman" w:cs="Times New Roman"/>
                <w:b/>
                <w:bCs/>
                <w:sz w:val="28"/>
                <w:szCs w:val="28"/>
              </w:rPr>
              <w:t>Enqueue (ms)</w:t>
            </w:r>
          </w:p>
        </w:tc>
        <w:tc>
          <w:tcPr>
            <w:tcW w:w="0" w:type="auto"/>
            <w:hideMark/>
          </w:tcPr>
          <w:p w14:paraId="11596306" w14:textId="77777777" w:rsidR="001279B5" w:rsidRPr="004367C1" w:rsidRDefault="001279B5">
            <w:pPr>
              <w:jc w:val="center"/>
              <w:rPr>
                <w:rFonts w:ascii="Times New Roman" w:hAnsi="Times New Roman" w:cs="Times New Roman"/>
                <w:b/>
                <w:bCs/>
                <w:sz w:val="28"/>
                <w:szCs w:val="28"/>
              </w:rPr>
            </w:pPr>
            <w:r w:rsidRPr="004367C1">
              <w:rPr>
                <w:rFonts w:ascii="Times New Roman" w:hAnsi="Times New Roman" w:cs="Times New Roman"/>
                <w:b/>
                <w:bCs/>
                <w:sz w:val="28"/>
                <w:szCs w:val="28"/>
              </w:rPr>
              <w:t>Dequeue (ms)</w:t>
            </w:r>
          </w:p>
        </w:tc>
        <w:tc>
          <w:tcPr>
            <w:tcW w:w="0" w:type="auto"/>
            <w:hideMark/>
          </w:tcPr>
          <w:p w14:paraId="2D38A3D7" w14:textId="77777777" w:rsidR="001279B5" w:rsidRPr="004367C1" w:rsidRDefault="001279B5">
            <w:pPr>
              <w:jc w:val="center"/>
              <w:rPr>
                <w:rFonts w:ascii="Times New Roman" w:hAnsi="Times New Roman" w:cs="Times New Roman"/>
                <w:b/>
                <w:bCs/>
                <w:sz w:val="28"/>
                <w:szCs w:val="28"/>
              </w:rPr>
            </w:pPr>
            <w:r w:rsidRPr="004367C1">
              <w:rPr>
                <w:rFonts w:ascii="Times New Roman" w:hAnsi="Times New Roman" w:cs="Times New Roman"/>
                <w:b/>
                <w:bCs/>
                <w:sz w:val="28"/>
                <w:szCs w:val="28"/>
              </w:rPr>
              <w:t>Peek (ms)</w:t>
            </w:r>
          </w:p>
        </w:tc>
      </w:tr>
      <w:tr w:rsidR="001279B5" w:rsidRPr="004367C1" w14:paraId="2B362066" w14:textId="77777777" w:rsidTr="00DA6E22">
        <w:tc>
          <w:tcPr>
            <w:tcW w:w="0" w:type="auto"/>
            <w:hideMark/>
          </w:tcPr>
          <w:p w14:paraId="15CC0CCB" w14:textId="77777777" w:rsidR="001279B5" w:rsidRPr="004367C1" w:rsidRDefault="001279B5">
            <w:pPr>
              <w:rPr>
                <w:rFonts w:ascii="Times New Roman" w:hAnsi="Times New Roman" w:cs="Times New Roman"/>
                <w:sz w:val="28"/>
                <w:szCs w:val="28"/>
              </w:rPr>
            </w:pPr>
            <w:r w:rsidRPr="004367C1">
              <w:rPr>
                <w:rFonts w:ascii="Times New Roman" w:hAnsi="Times New Roman" w:cs="Times New Roman"/>
                <w:sz w:val="28"/>
                <w:szCs w:val="28"/>
              </w:rPr>
              <w:t>100</w:t>
            </w:r>
          </w:p>
        </w:tc>
        <w:tc>
          <w:tcPr>
            <w:tcW w:w="0" w:type="auto"/>
            <w:hideMark/>
          </w:tcPr>
          <w:p w14:paraId="501382DD" w14:textId="77777777" w:rsidR="001279B5" w:rsidRPr="004367C1" w:rsidRDefault="001279B5">
            <w:pPr>
              <w:rPr>
                <w:rFonts w:ascii="Times New Roman" w:hAnsi="Times New Roman" w:cs="Times New Roman"/>
                <w:sz w:val="28"/>
                <w:szCs w:val="28"/>
              </w:rPr>
            </w:pPr>
          </w:p>
        </w:tc>
        <w:tc>
          <w:tcPr>
            <w:tcW w:w="0" w:type="auto"/>
            <w:hideMark/>
          </w:tcPr>
          <w:p w14:paraId="17903E31" w14:textId="77777777" w:rsidR="001279B5" w:rsidRPr="004367C1" w:rsidRDefault="001279B5">
            <w:pPr>
              <w:rPr>
                <w:rFonts w:ascii="Times New Roman" w:hAnsi="Times New Roman" w:cs="Times New Roman"/>
                <w:sz w:val="28"/>
                <w:szCs w:val="28"/>
              </w:rPr>
            </w:pPr>
          </w:p>
        </w:tc>
        <w:tc>
          <w:tcPr>
            <w:tcW w:w="0" w:type="auto"/>
            <w:hideMark/>
          </w:tcPr>
          <w:p w14:paraId="13AE927A" w14:textId="77777777" w:rsidR="001279B5" w:rsidRPr="004367C1" w:rsidRDefault="001279B5">
            <w:pPr>
              <w:rPr>
                <w:rFonts w:ascii="Times New Roman" w:hAnsi="Times New Roman" w:cs="Times New Roman"/>
                <w:sz w:val="28"/>
                <w:szCs w:val="28"/>
              </w:rPr>
            </w:pPr>
          </w:p>
        </w:tc>
      </w:tr>
      <w:tr w:rsidR="001279B5" w:rsidRPr="004367C1" w14:paraId="2D17EAA7" w14:textId="77777777" w:rsidTr="00DA6E22">
        <w:tc>
          <w:tcPr>
            <w:tcW w:w="0" w:type="auto"/>
            <w:hideMark/>
          </w:tcPr>
          <w:p w14:paraId="5685A6DF" w14:textId="77777777" w:rsidR="001279B5" w:rsidRPr="004367C1" w:rsidRDefault="001279B5">
            <w:pPr>
              <w:rPr>
                <w:rFonts w:ascii="Times New Roman" w:hAnsi="Times New Roman" w:cs="Times New Roman"/>
                <w:sz w:val="28"/>
                <w:szCs w:val="28"/>
              </w:rPr>
            </w:pPr>
            <w:r w:rsidRPr="004367C1">
              <w:rPr>
                <w:rFonts w:ascii="Times New Roman" w:hAnsi="Times New Roman" w:cs="Times New Roman"/>
                <w:sz w:val="28"/>
                <w:szCs w:val="28"/>
              </w:rPr>
              <w:t>1000</w:t>
            </w:r>
          </w:p>
        </w:tc>
        <w:tc>
          <w:tcPr>
            <w:tcW w:w="0" w:type="auto"/>
            <w:hideMark/>
          </w:tcPr>
          <w:p w14:paraId="605F8D3B" w14:textId="77777777" w:rsidR="001279B5" w:rsidRPr="004367C1" w:rsidRDefault="001279B5">
            <w:pPr>
              <w:rPr>
                <w:rFonts w:ascii="Times New Roman" w:hAnsi="Times New Roman" w:cs="Times New Roman"/>
                <w:sz w:val="28"/>
                <w:szCs w:val="28"/>
              </w:rPr>
            </w:pPr>
          </w:p>
        </w:tc>
        <w:tc>
          <w:tcPr>
            <w:tcW w:w="0" w:type="auto"/>
            <w:hideMark/>
          </w:tcPr>
          <w:p w14:paraId="4CB9F091" w14:textId="77777777" w:rsidR="001279B5" w:rsidRPr="004367C1" w:rsidRDefault="001279B5">
            <w:pPr>
              <w:rPr>
                <w:rFonts w:ascii="Times New Roman" w:hAnsi="Times New Roman" w:cs="Times New Roman"/>
                <w:sz w:val="28"/>
                <w:szCs w:val="28"/>
              </w:rPr>
            </w:pPr>
          </w:p>
        </w:tc>
        <w:tc>
          <w:tcPr>
            <w:tcW w:w="0" w:type="auto"/>
            <w:hideMark/>
          </w:tcPr>
          <w:p w14:paraId="144EC63E" w14:textId="77777777" w:rsidR="001279B5" w:rsidRPr="004367C1" w:rsidRDefault="001279B5">
            <w:pPr>
              <w:rPr>
                <w:rFonts w:ascii="Times New Roman" w:hAnsi="Times New Roman" w:cs="Times New Roman"/>
                <w:sz w:val="28"/>
                <w:szCs w:val="28"/>
              </w:rPr>
            </w:pPr>
          </w:p>
        </w:tc>
      </w:tr>
      <w:tr w:rsidR="001279B5" w:rsidRPr="004367C1" w14:paraId="7EA0BCAF" w14:textId="77777777" w:rsidTr="00DA6E22">
        <w:tc>
          <w:tcPr>
            <w:tcW w:w="0" w:type="auto"/>
            <w:hideMark/>
          </w:tcPr>
          <w:p w14:paraId="0991D001" w14:textId="77777777" w:rsidR="001279B5" w:rsidRPr="004367C1" w:rsidRDefault="001279B5">
            <w:pPr>
              <w:rPr>
                <w:rFonts w:ascii="Times New Roman" w:hAnsi="Times New Roman" w:cs="Times New Roman"/>
                <w:sz w:val="28"/>
                <w:szCs w:val="28"/>
              </w:rPr>
            </w:pPr>
            <w:r w:rsidRPr="004367C1">
              <w:rPr>
                <w:rFonts w:ascii="Times New Roman" w:hAnsi="Times New Roman" w:cs="Times New Roman"/>
                <w:sz w:val="28"/>
                <w:szCs w:val="28"/>
              </w:rPr>
              <w:t>10000</w:t>
            </w:r>
          </w:p>
        </w:tc>
        <w:tc>
          <w:tcPr>
            <w:tcW w:w="0" w:type="auto"/>
            <w:hideMark/>
          </w:tcPr>
          <w:p w14:paraId="39E566D8" w14:textId="77777777" w:rsidR="001279B5" w:rsidRPr="004367C1" w:rsidRDefault="001279B5">
            <w:pPr>
              <w:rPr>
                <w:rFonts w:ascii="Times New Roman" w:hAnsi="Times New Roman" w:cs="Times New Roman"/>
                <w:sz w:val="28"/>
                <w:szCs w:val="28"/>
              </w:rPr>
            </w:pPr>
          </w:p>
        </w:tc>
        <w:tc>
          <w:tcPr>
            <w:tcW w:w="0" w:type="auto"/>
            <w:hideMark/>
          </w:tcPr>
          <w:p w14:paraId="30A733F4" w14:textId="77777777" w:rsidR="001279B5" w:rsidRPr="004367C1" w:rsidRDefault="001279B5">
            <w:pPr>
              <w:rPr>
                <w:rFonts w:ascii="Times New Roman" w:hAnsi="Times New Roman" w:cs="Times New Roman"/>
                <w:sz w:val="28"/>
                <w:szCs w:val="28"/>
              </w:rPr>
            </w:pPr>
          </w:p>
        </w:tc>
        <w:tc>
          <w:tcPr>
            <w:tcW w:w="0" w:type="auto"/>
            <w:hideMark/>
          </w:tcPr>
          <w:p w14:paraId="1980D60F" w14:textId="77777777" w:rsidR="001279B5" w:rsidRPr="004367C1" w:rsidRDefault="001279B5">
            <w:pPr>
              <w:rPr>
                <w:rFonts w:ascii="Times New Roman" w:hAnsi="Times New Roman" w:cs="Times New Roman"/>
                <w:sz w:val="28"/>
                <w:szCs w:val="28"/>
              </w:rPr>
            </w:pPr>
          </w:p>
        </w:tc>
      </w:tr>
    </w:tbl>
    <w:p w14:paraId="27A060DE" w14:textId="77777777" w:rsidR="001279B5" w:rsidRPr="004367C1" w:rsidRDefault="001279B5" w:rsidP="001279B5">
      <w:pPr>
        <w:pStyle w:val="Heading2"/>
        <w:spacing w:line="300" w:lineRule="atLeast"/>
        <w:rPr>
          <w:rFonts w:ascii="Times New Roman" w:hAnsi="Times New Roman" w:cs="Times New Roman"/>
          <w:color w:val="auto"/>
          <w:sz w:val="28"/>
          <w:szCs w:val="28"/>
        </w:rPr>
      </w:pPr>
      <w:r w:rsidRPr="004367C1">
        <w:rPr>
          <w:rFonts w:ascii="Times New Roman" w:hAnsi="Times New Roman" w:cs="Times New Roman"/>
          <w:color w:val="auto"/>
          <w:sz w:val="28"/>
          <w:szCs w:val="28"/>
        </w:rPr>
        <w:t>D. Analiz və Nəticələrin Şərhi</w:t>
      </w:r>
    </w:p>
    <w:p w14:paraId="4EB0E802" w14:textId="77777777" w:rsidR="001279B5" w:rsidRPr="004367C1" w:rsidRDefault="001279B5" w:rsidP="00747C21">
      <w:pPr>
        <w:numPr>
          <w:ilvl w:val="0"/>
          <w:numId w:val="15"/>
        </w:numPr>
        <w:spacing w:before="100" w:beforeAutospacing="1" w:after="100" w:afterAutospacing="1" w:line="300" w:lineRule="atLeast"/>
        <w:rPr>
          <w:rFonts w:ascii="Times New Roman" w:hAnsi="Times New Roman" w:cs="Times New Roman"/>
          <w:sz w:val="28"/>
          <w:szCs w:val="28"/>
        </w:rPr>
      </w:pPr>
      <w:r w:rsidRPr="004367C1">
        <w:rPr>
          <w:rFonts w:ascii="Times New Roman" w:hAnsi="Times New Roman" w:cs="Times New Roman"/>
          <w:sz w:val="28"/>
          <w:szCs w:val="28"/>
        </w:rPr>
        <w:t>FIFO prinsipi praktiki nəticələrdə necə müşahidə olunur?</w:t>
      </w:r>
    </w:p>
    <w:p w14:paraId="73C179E0" w14:textId="77777777" w:rsidR="001279B5" w:rsidRPr="004367C1" w:rsidRDefault="001279B5" w:rsidP="00747C21">
      <w:pPr>
        <w:numPr>
          <w:ilvl w:val="0"/>
          <w:numId w:val="15"/>
        </w:numPr>
        <w:spacing w:before="100" w:beforeAutospacing="1" w:after="100" w:afterAutospacing="1" w:line="300" w:lineRule="atLeast"/>
        <w:rPr>
          <w:rFonts w:ascii="Times New Roman" w:hAnsi="Times New Roman" w:cs="Times New Roman"/>
          <w:sz w:val="28"/>
          <w:szCs w:val="28"/>
        </w:rPr>
      </w:pPr>
      <w:r w:rsidRPr="004367C1">
        <w:rPr>
          <w:rFonts w:ascii="Times New Roman" w:hAnsi="Times New Roman" w:cs="Times New Roman"/>
          <w:sz w:val="28"/>
          <w:szCs w:val="28"/>
        </w:rPr>
        <w:t>Queue əməliyyatlarının mürəkkəbliyi nəzəri nəticələrə uyğundurmu?</w:t>
      </w:r>
    </w:p>
    <w:p w14:paraId="606D8ED1" w14:textId="77777777" w:rsidR="001279B5" w:rsidRPr="004367C1" w:rsidRDefault="001279B5" w:rsidP="00747C21">
      <w:pPr>
        <w:numPr>
          <w:ilvl w:val="0"/>
          <w:numId w:val="15"/>
        </w:numPr>
        <w:spacing w:before="100" w:beforeAutospacing="1" w:after="100" w:afterAutospacing="1" w:line="300" w:lineRule="atLeast"/>
        <w:rPr>
          <w:rFonts w:ascii="Times New Roman" w:hAnsi="Times New Roman" w:cs="Times New Roman"/>
          <w:sz w:val="28"/>
          <w:szCs w:val="28"/>
        </w:rPr>
      </w:pPr>
      <w:r w:rsidRPr="004367C1">
        <w:rPr>
          <w:rFonts w:ascii="Times New Roman" w:hAnsi="Times New Roman" w:cs="Times New Roman"/>
          <w:sz w:val="28"/>
          <w:szCs w:val="28"/>
        </w:rPr>
        <w:t>Queue əvəzinə Stack istifadə olunsa nə baş verərdi?</w:t>
      </w:r>
    </w:p>
    <w:p w14:paraId="660CDF49" w14:textId="77777777" w:rsidR="001279B5" w:rsidRPr="004367C1" w:rsidRDefault="001279B5" w:rsidP="00747C21">
      <w:pPr>
        <w:numPr>
          <w:ilvl w:val="0"/>
          <w:numId w:val="15"/>
        </w:numPr>
        <w:spacing w:before="100" w:beforeAutospacing="1" w:after="100" w:afterAutospacing="1" w:line="300" w:lineRule="atLeast"/>
        <w:rPr>
          <w:rFonts w:ascii="Times New Roman" w:hAnsi="Times New Roman" w:cs="Times New Roman"/>
          <w:sz w:val="28"/>
          <w:szCs w:val="28"/>
        </w:rPr>
      </w:pPr>
      <w:r w:rsidRPr="004367C1">
        <w:rPr>
          <w:rFonts w:ascii="Times New Roman" w:hAnsi="Times New Roman" w:cs="Times New Roman"/>
          <w:sz w:val="28"/>
          <w:szCs w:val="28"/>
        </w:rPr>
        <w:t>Növbə ölçüsü artdıqca hansı dəyişikliklər müşahidə olundu?</w:t>
      </w:r>
    </w:p>
    <w:p w14:paraId="16DEDAEC" w14:textId="77777777" w:rsidR="001279B5" w:rsidRPr="004367C1" w:rsidRDefault="001279B5" w:rsidP="00747C21">
      <w:pPr>
        <w:numPr>
          <w:ilvl w:val="0"/>
          <w:numId w:val="15"/>
        </w:numPr>
        <w:spacing w:before="100" w:beforeAutospacing="1" w:after="100" w:afterAutospacing="1" w:line="300" w:lineRule="atLeast"/>
        <w:rPr>
          <w:rFonts w:ascii="Times New Roman" w:hAnsi="Times New Roman" w:cs="Times New Roman"/>
          <w:sz w:val="28"/>
          <w:szCs w:val="28"/>
        </w:rPr>
      </w:pPr>
      <w:r w:rsidRPr="004367C1">
        <w:rPr>
          <w:rFonts w:ascii="Times New Roman" w:hAnsi="Times New Roman" w:cs="Times New Roman"/>
          <w:sz w:val="28"/>
          <w:szCs w:val="28"/>
        </w:rPr>
        <w:t>Circular Queue istifadə etməyin üstünlükləri nələrdir?</w:t>
      </w:r>
    </w:p>
    <w:p w14:paraId="7E815CAF" w14:textId="77777777" w:rsidR="001279B5" w:rsidRPr="004367C1" w:rsidRDefault="001279B5" w:rsidP="001279B5">
      <w:pPr>
        <w:pStyle w:val="Heading3"/>
        <w:spacing w:line="300" w:lineRule="atLeast"/>
        <w:rPr>
          <w:rFonts w:ascii="Times New Roman" w:hAnsi="Times New Roman" w:cs="Times New Roman"/>
          <w:color w:val="auto"/>
          <w:sz w:val="28"/>
          <w:szCs w:val="28"/>
        </w:rPr>
      </w:pPr>
      <w:r w:rsidRPr="004367C1">
        <w:rPr>
          <w:rFonts w:ascii="Times New Roman" w:hAnsi="Times New Roman" w:cs="Times New Roman"/>
          <w:color w:val="auto"/>
          <w:sz w:val="28"/>
          <w:szCs w:val="28"/>
        </w:rPr>
        <w:t>Qrafik</w:t>
      </w:r>
    </w:p>
    <w:p w14:paraId="43CD9451" w14:textId="77777777" w:rsidR="001279B5" w:rsidRPr="004367C1" w:rsidRDefault="001279B5" w:rsidP="001279B5">
      <w:pPr>
        <w:pStyle w:val="NormalWeb"/>
        <w:spacing w:line="300" w:lineRule="atLeast"/>
        <w:rPr>
          <w:sz w:val="28"/>
          <w:szCs w:val="28"/>
          <w:lang w:val="az-Latn-AZ"/>
        </w:rPr>
      </w:pPr>
      <w:r w:rsidRPr="004367C1">
        <w:rPr>
          <w:sz w:val="28"/>
          <w:szCs w:val="28"/>
          <w:lang w:val="az-Latn-AZ"/>
        </w:rPr>
        <w:t>Element sayı ilə əməliyyat vaxtları arasındakı əlaqəni qrafiklə göstərin.</w:t>
      </w:r>
    </w:p>
    <w:p w14:paraId="1A180057" w14:textId="77777777" w:rsidR="001279B5" w:rsidRPr="004367C1" w:rsidRDefault="001279B5" w:rsidP="001279B5">
      <w:pPr>
        <w:pStyle w:val="Heading1"/>
        <w:spacing w:line="300" w:lineRule="atLeast"/>
        <w:rPr>
          <w:rFonts w:ascii="Times New Roman" w:hAnsi="Times New Roman" w:cs="Times New Roman"/>
          <w:color w:val="auto"/>
        </w:rPr>
      </w:pPr>
      <w:r w:rsidRPr="004367C1">
        <w:rPr>
          <w:rFonts w:ascii="Times New Roman" w:hAnsi="Times New Roman" w:cs="Times New Roman"/>
          <w:color w:val="auto"/>
        </w:rPr>
        <w:t>Sistem Məlumatları (Məcburidir)</w:t>
      </w:r>
    </w:p>
    <w:p w14:paraId="25D1C507" w14:textId="77777777" w:rsidR="001279B5" w:rsidRPr="004367C1" w:rsidRDefault="001279B5" w:rsidP="001279B5">
      <w:pPr>
        <w:pStyle w:val="NormalWeb"/>
        <w:spacing w:line="300" w:lineRule="atLeast"/>
        <w:rPr>
          <w:sz w:val="28"/>
          <w:szCs w:val="28"/>
          <w:lang w:val="az-Latn-AZ"/>
        </w:rPr>
      </w:pPr>
      <w:r w:rsidRPr="004367C1">
        <w:rPr>
          <w:sz w:val="28"/>
          <w:szCs w:val="28"/>
          <w:lang w:val="az-Latn-AZ"/>
        </w:rPr>
        <w:t>Bütün analizlərdə aşağıdakı məlumatlar göstərilməlidir:</w:t>
      </w:r>
    </w:p>
    <w:p w14:paraId="7B805297" w14:textId="77777777" w:rsidR="001279B5" w:rsidRPr="004367C1" w:rsidRDefault="001279B5" w:rsidP="001279B5">
      <w:pPr>
        <w:spacing w:line="300" w:lineRule="atLeast"/>
        <w:rPr>
          <w:rFonts w:ascii="Times New Roman" w:hAnsi="Times New Roman" w:cs="Times New Roman"/>
          <w:sz w:val="28"/>
          <w:szCs w:val="28"/>
        </w:rPr>
      </w:pPr>
      <w:r w:rsidRPr="004367C1">
        <w:rPr>
          <w:rFonts w:ascii="Times New Roman" w:hAnsi="Times New Roman" w:cs="Times New Roman"/>
          <w:sz w:val="28"/>
          <w:szCs w:val="28"/>
        </w:rPr>
        <w:t>Computer Model:</w:t>
      </w:r>
    </w:p>
    <w:p w14:paraId="04ED5BC7" w14:textId="77777777" w:rsidR="001279B5" w:rsidRPr="004367C1" w:rsidRDefault="001279B5" w:rsidP="001279B5">
      <w:pPr>
        <w:spacing w:line="300" w:lineRule="atLeast"/>
        <w:rPr>
          <w:rFonts w:ascii="Times New Roman" w:hAnsi="Times New Roman" w:cs="Times New Roman"/>
          <w:sz w:val="28"/>
          <w:szCs w:val="28"/>
        </w:rPr>
      </w:pPr>
      <w:r w:rsidRPr="004367C1">
        <w:rPr>
          <w:rFonts w:ascii="Times New Roman" w:hAnsi="Times New Roman" w:cs="Times New Roman"/>
          <w:sz w:val="28"/>
          <w:szCs w:val="28"/>
        </w:rPr>
        <w:t>CPU:</w:t>
      </w:r>
    </w:p>
    <w:p w14:paraId="20E68A95" w14:textId="77777777" w:rsidR="001279B5" w:rsidRPr="004367C1" w:rsidRDefault="001279B5" w:rsidP="001279B5">
      <w:pPr>
        <w:spacing w:line="300" w:lineRule="atLeast"/>
        <w:rPr>
          <w:rFonts w:ascii="Times New Roman" w:hAnsi="Times New Roman" w:cs="Times New Roman"/>
          <w:sz w:val="28"/>
          <w:szCs w:val="28"/>
        </w:rPr>
      </w:pPr>
      <w:r w:rsidRPr="004367C1">
        <w:rPr>
          <w:rFonts w:ascii="Times New Roman" w:hAnsi="Times New Roman" w:cs="Times New Roman"/>
          <w:sz w:val="28"/>
          <w:szCs w:val="28"/>
        </w:rPr>
        <w:t>RAM:</w:t>
      </w:r>
    </w:p>
    <w:p w14:paraId="475F2CD4" w14:textId="77777777" w:rsidR="001279B5" w:rsidRPr="004367C1" w:rsidRDefault="001279B5" w:rsidP="001279B5">
      <w:pPr>
        <w:spacing w:line="300" w:lineRule="atLeast"/>
        <w:rPr>
          <w:rFonts w:ascii="Times New Roman" w:hAnsi="Times New Roman" w:cs="Times New Roman"/>
          <w:sz w:val="28"/>
          <w:szCs w:val="28"/>
        </w:rPr>
      </w:pPr>
      <w:r w:rsidRPr="004367C1">
        <w:rPr>
          <w:rFonts w:ascii="Times New Roman" w:hAnsi="Times New Roman" w:cs="Times New Roman"/>
          <w:sz w:val="28"/>
          <w:szCs w:val="28"/>
        </w:rPr>
        <w:t>GPU:</w:t>
      </w:r>
    </w:p>
    <w:p w14:paraId="29478B6C" w14:textId="77777777" w:rsidR="001279B5" w:rsidRPr="004367C1" w:rsidRDefault="001279B5" w:rsidP="001279B5">
      <w:pPr>
        <w:spacing w:line="300" w:lineRule="atLeast"/>
        <w:rPr>
          <w:rFonts w:ascii="Times New Roman" w:hAnsi="Times New Roman" w:cs="Times New Roman"/>
          <w:sz w:val="28"/>
          <w:szCs w:val="28"/>
        </w:rPr>
      </w:pPr>
      <w:r w:rsidRPr="004367C1">
        <w:rPr>
          <w:rFonts w:ascii="Times New Roman" w:hAnsi="Times New Roman" w:cs="Times New Roman"/>
          <w:sz w:val="28"/>
          <w:szCs w:val="28"/>
        </w:rPr>
        <w:t>Operating System:</w:t>
      </w:r>
    </w:p>
    <w:p w14:paraId="38BC6FDF" w14:textId="77777777" w:rsidR="001279B5" w:rsidRPr="004367C1" w:rsidRDefault="001279B5" w:rsidP="001279B5">
      <w:pPr>
        <w:spacing w:line="300" w:lineRule="atLeast"/>
        <w:rPr>
          <w:rFonts w:ascii="Times New Roman" w:hAnsi="Times New Roman" w:cs="Times New Roman"/>
          <w:sz w:val="28"/>
          <w:szCs w:val="28"/>
        </w:rPr>
      </w:pPr>
      <w:r w:rsidRPr="004367C1">
        <w:rPr>
          <w:rFonts w:ascii="Times New Roman" w:hAnsi="Times New Roman" w:cs="Times New Roman"/>
          <w:sz w:val="28"/>
          <w:szCs w:val="28"/>
        </w:rPr>
        <w:t>Compiler:</w:t>
      </w:r>
    </w:p>
    <w:p w14:paraId="301C9C59" w14:textId="77777777" w:rsidR="001279B5" w:rsidRPr="004367C1" w:rsidRDefault="001279B5" w:rsidP="001279B5">
      <w:pPr>
        <w:spacing w:line="300" w:lineRule="atLeast"/>
        <w:rPr>
          <w:rFonts w:ascii="Times New Roman" w:hAnsi="Times New Roman" w:cs="Times New Roman"/>
          <w:sz w:val="28"/>
          <w:szCs w:val="28"/>
        </w:rPr>
      </w:pPr>
      <w:r w:rsidRPr="004367C1">
        <w:rPr>
          <w:rFonts w:ascii="Times New Roman" w:hAnsi="Times New Roman" w:cs="Times New Roman"/>
          <w:sz w:val="28"/>
          <w:szCs w:val="28"/>
        </w:rPr>
        <w:t>Compiler Version:</w:t>
      </w:r>
    </w:p>
    <w:p w14:paraId="54A6D01B" w14:textId="77777777" w:rsidR="001279B5" w:rsidRPr="004367C1" w:rsidRDefault="001279B5" w:rsidP="001279B5">
      <w:pPr>
        <w:spacing w:line="300" w:lineRule="atLeast"/>
        <w:rPr>
          <w:rFonts w:ascii="Times New Roman" w:hAnsi="Times New Roman" w:cs="Times New Roman"/>
          <w:sz w:val="28"/>
          <w:szCs w:val="28"/>
        </w:rPr>
      </w:pPr>
      <w:r w:rsidRPr="004367C1">
        <w:rPr>
          <w:rFonts w:ascii="Times New Roman" w:hAnsi="Times New Roman" w:cs="Times New Roman"/>
          <w:sz w:val="28"/>
          <w:szCs w:val="28"/>
        </w:rPr>
        <w:t>IDE:</w:t>
      </w:r>
    </w:p>
    <w:p w14:paraId="1E8A8A7B" w14:textId="77777777" w:rsidR="001279B5" w:rsidRPr="004367C1" w:rsidRDefault="001279B5" w:rsidP="001279B5">
      <w:pPr>
        <w:spacing w:line="300" w:lineRule="atLeast"/>
        <w:rPr>
          <w:rFonts w:ascii="Times New Roman" w:hAnsi="Times New Roman" w:cs="Times New Roman"/>
          <w:sz w:val="28"/>
          <w:szCs w:val="28"/>
        </w:rPr>
      </w:pPr>
      <w:r w:rsidRPr="004367C1">
        <w:rPr>
          <w:rFonts w:ascii="Times New Roman" w:hAnsi="Times New Roman" w:cs="Times New Roman"/>
          <w:sz w:val="28"/>
          <w:szCs w:val="28"/>
        </w:rPr>
        <w:t>Screen Resolution:</w:t>
      </w:r>
    </w:p>
    <w:p w14:paraId="43EF4F06" w14:textId="77777777" w:rsidR="001279B5" w:rsidRPr="004367C1" w:rsidRDefault="001279B5" w:rsidP="001279B5">
      <w:pPr>
        <w:spacing w:line="300" w:lineRule="atLeast"/>
        <w:rPr>
          <w:rFonts w:ascii="Times New Roman" w:hAnsi="Times New Roman" w:cs="Times New Roman"/>
          <w:sz w:val="28"/>
          <w:szCs w:val="28"/>
        </w:rPr>
      </w:pPr>
      <w:r w:rsidRPr="004367C1">
        <w:rPr>
          <w:rFonts w:ascii="Times New Roman" w:hAnsi="Times New Roman" w:cs="Times New Roman"/>
          <w:sz w:val="28"/>
          <w:szCs w:val="28"/>
        </w:rPr>
        <w:t>Storage Type (SSD/HDD):</w:t>
      </w:r>
    </w:p>
    <w:p w14:paraId="4EB777D0" w14:textId="77777777" w:rsidR="001279B5" w:rsidRPr="004367C1" w:rsidRDefault="001279B5" w:rsidP="001279B5">
      <w:pPr>
        <w:spacing w:line="300" w:lineRule="atLeast"/>
        <w:rPr>
          <w:rFonts w:ascii="Times New Roman" w:hAnsi="Times New Roman" w:cs="Times New Roman"/>
          <w:sz w:val="28"/>
          <w:szCs w:val="28"/>
        </w:rPr>
      </w:pPr>
      <w:r w:rsidRPr="004367C1">
        <w:rPr>
          <w:rFonts w:ascii="Times New Roman" w:hAnsi="Times New Roman" w:cs="Times New Roman"/>
          <w:sz w:val="28"/>
          <w:szCs w:val="28"/>
        </w:rPr>
        <w:t>Power Mode:</w:t>
      </w:r>
    </w:p>
    <w:p w14:paraId="6F7C5035" w14:textId="77777777" w:rsidR="001279B5" w:rsidRPr="004367C1" w:rsidRDefault="001279B5" w:rsidP="001279B5">
      <w:pPr>
        <w:spacing w:line="300" w:lineRule="atLeast"/>
        <w:rPr>
          <w:rFonts w:ascii="Times New Roman" w:hAnsi="Times New Roman" w:cs="Times New Roman"/>
          <w:sz w:val="28"/>
          <w:szCs w:val="28"/>
        </w:rPr>
      </w:pPr>
      <w:r w:rsidRPr="004367C1">
        <w:rPr>
          <w:rFonts w:ascii="Times New Roman" w:hAnsi="Times New Roman" w:cs="Times New Roman"/>
          <w:sz w:val="28"/>
          <w:szCs w:val="28"/>
        </w:rPr>
        <w:lastRenderedPageBreak/>
        <w:t>Other Factors:</w:t>
      </w:r>
    </w:p>
    <w:p w14:paraId="0F1E05CE" w14:textId="77777777" w:rsidR="001279B5" w:rsidRPr="004367C1" w:rsidRDefault="001279B5" w:rsidP="001279B5">
      <w:pPr>
        <w:pStyle w:val="Heading3"/>
        <w:spacing w:line="300" w:lineRule="atLeast"/>
        <w:rPr>
          <w:rFonts w:ascii="Times New Roman" w:hAnsi="Times New Roman" w:cs="Times New Roman"/>
          <w:color w:val="auto"/>
          <w:sz w:val="28"/>
          <w:szCs w:val="28"/>
        </w:rPr>
      </w:pPr>
      <w:r w:rsidRPr="004367C1">
        <w:rPr>
          <w:rFonts w:ascii="Times New Roman" w:hAnsi="Times New Roman" w:cs="Times New Roman"/>
          <w:color w:val="auto"/>
          <w:sz w:val="28"/>
          <w:szCs w:val="28"/>
        </w:rPr>
        <w:t>Nümunə</w:t>
      </w:r>
    </w:p>
    <w:p w14:paraId="0DD16FC1" w14:textId="77777777" w:rsidR="001279B5" w:rsidRPr="004367C1" w:rsidRDefault="001279B5" w:rsidP="001279B5">
      <w:pPr>
        <w:spacing w:line="300" w:lineRule="atLeast"/>
        <w:rPr>
          <w:rFonts w:ascii="Times New Roman" w:hAnsi="Times New Roman" w:cs="Times New Roman"/>
          <w:sz w:val="28"/>
          <w:szCs w:val="28"/>
        </w:rPr>
      </w:pPr>
      <w:r w:rsidRPr="004367C1">
        <w:rPr>
          <w:rFonts w:ascii="Times New Roman" w:hAnsi="Times New Roman" w:cs="Times New Roman"/>
          <w:sz w:val="28"/>
          <w:szCs w:val="28"/>
        </w:rPr>
        <w:t>Computer Model: Lenovo ThinkPad E14</w:t>
      </w:r>
    </w:p>
    <w:p w14:paraId="36B8F044" w14:textId="77777777" w:rsidR="001279B5" w:rsidRPr="004367C1" w:rsidRDefault="001279B5" w:rsidP="001279B5">
      <w:pPr>
        <w:spacing w:line="300" w:lineRule="atLeast"/>
        <w:rPr>
          <w:rFonts w:ascii="Times New Roman" w:hAnsi="Times New Roman" w:cs="Times New Roman"/>
          <w:sz w:val="28"/>
          <w:szCs w:val="28"/>
        </w:rPr>
      </w:pPr>
      <w:r w:rsidRPr="004367C1">
        <w:rPr>
          <w:rFonts w:ascii="Times New Roman" w:hAnsi="Times New Roman" w:cs="Times New Roman"/>
          <w:sz w:val="28"/>
          <w:szCs w:val="28"/>
        </w:rPr>
        <w:t>CPU: Intel Core i5-1235U</w:t>
      </w:r>
    </w:p>
    <w:p w14:paraId="6FE64089" w14:textId="77777777" w:rsidR="001279B5" w:rsidRPr="004367C1" w:rsidRDefault="001279B5" w:rsidP="001279B5">
      <w:pPr>
        <w:spacing w:line="300" w:lineRule="atLeast"/>
        <w:rPr>
          <w:rFonts w:ascii="Times New Roman" w:hAnsi="Times New Roman" w:cs="Times New Roman"/>
          <w:sz w:val="28"/>
          <w:szCs w:val="28"/>
        </w:rPr>
      </w:pPr>
      <w:r w:rsidRPr="004367C1">
        <w:rPr>
          <w:rFonts w:ascii="Times New Roman" w:hAnsi="Times New Roman" w:cs="Times New Roman"/>
          <w:sz w:val="28"/>
          <w:szCs w:val="28"/>
        </w:rPr>
        <w:t>RAM: 16 GB</w:t>
      </w:r>
    </w:p>
    <w:p w14:paraId="6F46ADD2" w14:textId="77777777" w:rsidR="001279B5" w:rsidRPr="004367C1" w:rsidRDefault="001279B5" w:rsidP="001279B5">
      <w:pPr>
        <w:spacing w:line="300" w:lineRule="atLeast"/>
        <w:rPr>
          <w:rFonts w:ascii="Times New Roman" w:hAnsi="Times New Roman" w:cs="Times New Roman"/>
          <w:sz w:val="28"/>
          <w:szCs w:val="28"/>
        </w:rPr>
      </w:pPr>
      <w:r w:rsidRPr="004367C1">
        <w:rPr>
          <w:rFonts w:ascii="Times New Roman" w:hAnsi="Times New Roman" w:cs="Times New Roman"/>
          <w:sz w:val="28"/>
          <w:szCs w:val="28"/>
        </w:rPr>
        <w:t>GPU: Intel Iris Xe</w:t>
      </w:r>
    </w:p>
    <w:p w14:paraId="05873A6B" w14:textId="77777777" w:rsidR="001279B5" w:rsidRPr="004367C1" w:rsidRDefault="001279B5" w:rsidP="001279B5">
      <w:pPr>
        <w:spacing w:line="300" w:lineRule="atLeast"/>
        <w:rPr>
          <w:rFonts w:ascii="Times New Roman" w:hAnsi="Times New Roman" w:cs="Times New Roman"/>
          <w:sz w:val="28"/>
          <w:szCs w:val="28"/>
        </w:rPr>
      </w:pPr>
      <w:r w:rsidRPr="004367C1">
        <w:rPr>
          <w:rFonts w:ascii="Times New Roman" w:hAnsi="Times New Roman" w:cs="Times New Roman"/>
          <w:sz w:val="28"/>
          <w:szCs w:val="28"/>
        </w:rPr>
        <w:t>OS: Windows 11 Pro</w:t>
      </w:r>
    </w:p>
    <w:p w14:paraId="2FD8C85B" w14:textId="77777777" w:rsidR="001279B5" w:rsidRPr="004367C1" w:rsidRDefault="001279B5" w:rsidP="001279B5">
      <w:pPr>
        <w:spacing w:line="300" w:lineRule="atLeast"/>
        <w:rPr>
          <w:rFonts w:ascii="Times New Roman" w:hAnsi="Times New Roman" w:cs="Times New Roman"/>
          <w:sz w:val="28"/>
          <w:szCs w:val="28"/>
        </w:rPr>
      </w:pPr>
      <w:r w:rsidRPr="004367C1">
        <w:rPr>
          <w:rFonts w:ascii="Times New Roman" w:hAnsi="Times New Roman" w:cs="Times New Roman"/>
          <w:sz w:val="28"/>
          <w:szCs w:val="28"/>
        </w:rPr>
        <w:t>Compiler: GCC</w:t>
      </w:r>
    </w:p>
    <w:p w14:paraId="2A8B085A" w14:textId="77777777" w:rsidR="001279B5" w:rsidRPr="004367C1" w:rsidRDefault="001279B5" w:rsidP="001279B5">
      <w:pPr>
        <w:spacing w:line="300" w:lineRule="atLeast"/>
        <w:rPr>
          <w:rFonts w:ascii="Times New Roman" w:hAnsi="Times New Roman" w:cs="Times New Roman"/>
          <w:sz w:val="28"/>
          <w:szCs w:val="28"/>
        </w:rPr>
      </w:pPr>
      <w:r w:rsidRPr="004367C1">
        <w:rPr>
          <w:rFonts w:ascii="Times New Roman" w:hAnsi="Times New Roman" w:cs="Times New Roman"/>
          <w:sz w:val="28"/>
          <w:szCs w:val="28"/>
        </w:rPr>
        <w:t>Version: 13.2</w:t>
      </w:r>
    </w:p>
    <w:p w14:paraId="32CC2E80" w14:textId="77777777" w:rsidR="001279B5" w:rsidRPr="004367C1" w:rsidRDefault="001279B5" w:rsidP="001279B5">
      <w:pPr>
        <w:spacing w:line="300" w:lineRule="atLeast"/>
        <w:rPr>
          <w:rFonts w:ascii="Times New Roman" w:hAnsi="Times New Roman" w:cs="Times New Roman"/>
          <w:sz w:val="28"/>
          <w:szCs w:val="28"/>
        </w:rPr>
      </w:pPr>
      <w:r w:rsidRPr="004367C1">
        <w:rPr>
          <w:rFonts w:ascii="Times New Roman" w:hAnsi="Times New Roman" w:cs="Times New Roman"/>
          <w:sz w:val="28"/>
          <w:szCs w:val="28"/>
        </w:rPr>
        <w:t>Resolution: 1920x1080</w:t>
      </w:r>
    </w:p>
    <w:p w14:paraId="5E20BB1E" w14:textId="77777777" w:rsidR="001279B5" w:rsidRPr="004367C1" w:rsidRDefault="001279B5" w:rsidP="001279B5">
      <w:pPr>
        <w:spacing w:line="300" w:lineRule="atLeast"/>
        <w:rPr>
          <w:rFonts w:ascii="Times New Roman" w:hAnsi="Times New Roman" w:cs="Times New Roman"/>
          <w:sz w:val="28"/>
          <w:szCs w:val="28"/>
        </w:rPr>
      </w:pPr>
      <w:r w:rsidRPr="004367C1">
        <w:rPr>
          <w:rFonts w:ascii="Times New Roman" w:hAnsi="Times New Roman" w:cs="Times New Roman"/>
          <w:sz w:val="28"/>
          <w:szCs w:val="28"/>
        </w:rPr>
        <w:t>Storage: NVMe SSD</w:t>
      </w:r>
    </w:p>
    <w:p w14:paraId="28B746D7" w14:textId="77777777" w:rsidR="001279B5" w:rsidRPr="004367C1" w:rsidRDefault="001279B5" w:rsidP="001279B5">
      <w:pPr>
        <w:pStyle w:val="NormalWeb"/>
        <w:spacing w:line="300" w:lineRule="atLeast"/>
        <w:rPr>
          <w:sz w:val="28"/>
          <w:szCs w:val="28"/>
          <w:lang w:val="az-Latn-AZ"/>
        </w:rPr>
      </w:pPr>
      <w:r w:rsidRPr="004367C1">
        <w:rPr>
          <w:sz w:val="28"/>
          <w:szCs w:val="28"/>
          <w:lang w:val="az-Latn-AZ"/>
        </w:rPr>
        <w:t>Analiz zamanı bu parametrlərin nəticələrə necə təsir edə biləcəyi izah edilməlidir.</w:t>
      </w:r>
    </w:p>
    <w:p w14:paraId="29687295" w14:textId="77777777" w:rsidR="001279B5" w:rsidRPr="004367C1" w:rsidRDefault="001279B5" w:rsidP="001279B5">
      <w:pPr>
        <w:pStyle w:val="Heading1"/>
        <w:spacing w:line="300" w:lineRule="atLeast"/>
        <w:rPr>
          <w:rFonts w:ascii="Times New Roman" w:hAnsi="Times New Roman" w:cs="Times New Roman"/>
          <w:color w:val="auto"/>
        </w:rPr>
      </w:pPr>
      <w:r w:rsidRPr="004367C1">
        <w:rPr>
          <w:rFonts w:ascii="Times New Roman" w:hAnsi="Times New Roman" w:cs="Times New Roman"/>
          <w:color w:val="auto"/>
        </w:rPr>
        <w:t>Hesabat Strukturı</w:t>
      </w:r>
    </w:p>
    <w:p w14:paraId="270087DC" w14:textId="77777777" w:rsidR="001279B5" w:rsidRPr="004367C1" w:rsidRDefault="001279B5" w:rsidP="001279B5">
      <w:pPr>
        <w:pStyle w:val="NormalWeb"/>
        <w:spacing w:line="300" w:lineRule="atLeast"/>
        <w:rPr>
          <w:sz w:val="28"/>
          <w:szCs w:val="28"/>
          <w:lang w:val="az-Latn-AZ"/>
        </w:rPr>
      </w:pPr>
      <w:r w:rsidRPr="004367C1">
        <w:rPr>
          <w:sz w:val="28"/>
          <w:szCs w:val="28"/>
          <w:lang w:val="az-Latn-AZ"/>
        </w:rPr>
        <w:t>Tələbə PDF formatında hesabat təqdim etməlidir.</w:t>
      </w:r>
    </w:p>
    <w:p w14:paraId="5A68D292" w14:textId="77777777" w:rsidR="001279B5" w:rsidRPr="004367C1" w:rsidRDefault="001279B5" w:rsidP="001279B5">
      <w:pPr>
        <w:pStyle w:val="Heading3"/>
        <w:spacing w:line="300" w:lineRule="atLeast"/>
        <w:rPr>
          <w:rFonts w:ascii="Times New Roman" w:hAnsi="Times New Roman" w:cs="Times New Roman"/>
          <w:color w:val="auto"/>
          <w:sz w:val="28"/>
          <w:szCs w:val="28"/>
        </w:rPr>
      </w:pPr>
      <w:r w:rsidRPr="004367C1">
        <w:rPr>
          <w:rFonts w:ascii="Times New Roman" w:hAnsi="Times New Roman" w:cs="Times New Roman"/>
          <w:color w:val="auto"/>
          <w:sz w:val="28"/>
          <w:szCs w:val="28"/>
        </w:rPr>
        <w:t>Hesabat bölmələri</w:t>
      </w:r>
    </w:p>
    <w:p w14:paraId="0263081B" w14:textId="77777777" w:rsidR="001279B5" w:rsidRPr="004367C1" w:rsidRDefault="001279B5" w:rsidP="00747C21">
      <w:pPr>
        <w:numPr>
          <w:ilvl w:val="0"/>
          <w:numId w:val="16"/>
        </w:numPr>
        <w:spacing w:before="100" w:beforeAutospacing="1" w:after="100" w:afterAutospacing="1" w:line="300" w:lineRule="atLeast"/>
        <w:rPr>
          <w:rFonts w:ascii="Times New Roman" w:hAnsi="Times New Roman" w:cs="Times New Roman"/>
          <w:sz w:val="28"/>
          <w:szCs w:val="28"/>
        </w:rPr>
      </w:pPr>
      <w:r w:rsidRPr="004367C1">
        <w:rPr>
          <w:rFonts w:ascii="Times New Roman" w:hAnsi="Times New Roman" w:cs="Times New Roman"/>
          <w:sz w:val="28"/>
          <w:szCs w:val="28"/>
        </w:rPr>
        <w:t>Giriş</w:t>
      </w:r>
    </w:p>
    <w:p w14:paraId="2C3A97DA" w14:textId="77777777" w:rsidR="001279B5" w:rsidRPr="004367C1" w:rsidRDefault="001279B5" w:rsidP="00747C21">
      <w:pPr>
        <w:numPr>
          <w:ilvl w:val="0"/>
          <w:numId w:val="16"/>
        </w:numPr>
        <w:spacing w:before="100" w:beforeAutospacing="1" w:after="100" w:afterAutospacing="1" w:line="300" w:lineRule="atLeast"/>
        <w:rPr>
          <w:rFonts w:ascii="Times New Roman" w:hAnsi="Times New Roman" w:cs="Times New Roman"/>
          <w:sz w:val="28"/>
          <w:szCs w:val="28"/>
        </w:rPr>
      </w:pPr>
      <w:r w:rsidRPr="004367C1">
        <w:rPr>
          <w:rFonts w:ascii="Times New Roman" w:hAnsi="Times New Roman" w:cs="Times New Roman"/>
          <w:sz w:val="28"/>
          <w:szCs w:val="28"/>
        </w:rPr>
        <w:t>Tapşırıq 1</w:t>
      </w:r>
    </w:p>
    <w:p w14:paraId="5EE047D5" w14:textId="77777777" w:rsidR="001279B5" w:rsidRPr="004367C1" w:rsidRDefault="001279B5" w:rsidP="00747C21">
      <w:pPr>
        <w:numPr>
          <w:ilvl w:val="0"/>
          <w:numId w:val="16"/>
        </w:numPr>
        <w:spacing w:before="100" w:beforeAutospacing="1" w:after="100" w:afterAutospacing="1" w:line="300" w:lineRule="atLeast"/>
        <w:rPr>
          <w:rFonts w:ascii="Times New Roman" w:hAnsi="Times New Roman" w:cs="Times New Roman"/>
          <w:sz w:val="28"/>
          <w:szCs w:val="28"/>
        </w:rPr>
      </w:pPr>
      <w:r w:rsidRPr="004367C1">
        <w:rPr>
          <w:rFonts w:ascii="Times New Roman" w:hAnsi="Times New Roman" w:cs="Times New Roman"/>
          <w:sz w:val="28"/>
          <w:szCs w:val="28"/>
        </w:rPr>
        <w:t>Tapşırıq 2</w:t>
      </w:r>
    </w:p>
    <w:p w14:paraId="5D30ABB7" w14:textId="77777777" w:rsidR="001279B5" w:rsidRPr="004367C1" w:rsidRDefault="001279B5" w:rsidP="00747C21">
      <w:pPr>
        <w:numPr>
          <w:ilvl w:val="0"/>
          <w:numId w:val="16"/>
        </w:numPr>
        <w:spacing w:before="100" w:beforeAutospacing="1" w:after="100" w:afterAutospacing="1" w:line="300" w:lineRule="atLeast"/>
        <w:rPr>
          <w:rFonts w:ascii="Times New Roman" w:hAnsi="Times New Roman" w:cs="Times New Roman"/>
          <w:sz w:val="28"/>
          <w:szCs w:val="28"/>
        </w:rPr>
      </w:pPr>
      <w:r w:rsidRPr="004367C1">
        <w:rPr>
          <w:rFonts w:ascii="Times New Roman" w:hAnsi="Times New Roman" w:cs="Times New Roman"/>
          <w:sz w:val="28"/>
          <w:szCs w:val="28"/>
        </w:rPr>
        <w:t>Tapşırıq 3</w:t>
      </w:r>
    </w:p>
    <w:p w14:paraId="2F38768E" w14:textId="77777777" w:rsidR="001279B5" w:rsidRPr="004367C1" w:rsidRDefault="001279B5" w:rsidP="00747C21">
      <w:pPr>
        <w:numPr>
          <w:ilvl w:val="0"/>
          <w:numId w:val="16"/>
        </w:numPr>
        <w:spacing w:before="100" w:beforeAutospacing="1" w:after="100" w:afterAutospacing="1" w:line="300" w:lineRule="atLeast"/>
        <w:rPr>
          <w:rFonts w:ascii="Times New Roman" w:hAnsi="Times New Roman" w:cs="Times New Roman"/>
          <w:sz w:val="28"/>
          <w:szCs w:val="28"/>
        </w:rPr>
      </w:pPr>
      <w:r w:rsidRPr="004367C1">
        <w:rPr>
          <w:rFonts w:ascii="Times New Roman" w:hAnsi="Times New Roman" w:cs="Times New Roman"/>
          <w:sz w:val="28"/>
          <w:szCs w:val="28"/>
        </w:rPr>
        <w:t>Test nəticələri</w:t>
      </w:r>
    </w:p>
    <w:p w14:paraId="2428EEB8" w14:textId="77777777" w:rsidR="001279B5" w:rsidRPr="004367C1" w:rsidRDefault="001279B5" w:rsidP="00747C21">
      <w:pPr>
        <w:numPr>
          <w:ilvl w:val="0"/>
          <w:numId w:val="16"/>
        </w:numPr>
        <w:spacing w:before="100" w:beforeAutospacing="1" w:after="100" w:afterAutospacing="1" w:line="300" w:lineRule="atLeast"/>
        <w:rPr>
          <w:rFonts w:ascii="Times New Roman" w:hAnsi="Times New Roman" w:cs="Times New Roman"/>
          <w:sz w:val="28"/>
          <w:szCs w:val="28"/>
        </w:rPr>
      </w:pPr>
      <w:r w:rsidRPr="004367C1">
        <w:rPr>
          <w:rFonts w:ascii="Times New Roman" w:hAnsi="Times New Roman" w:cs="Times New Roman"/>
          <w:sz w:val="28"/>
          <w:szCs w:val="28"/>
        </w:rPr>
        <w:t>Cədvəllər</w:t>
      </w:r>
    </w:p>
    <w:p w14:paraId="515AC71C" w14:textId="77777777" w:rsidR="001279B5" w:rsidRPr="004367C1" w:rsidRDefault="001279B5" w:rsidP="00747C21">
      <w:pPr>
        <w:numPr>
          <w:ilvl w:val="0"/>
          <w:numId w:val="16"/>
        </w:numPr>
        <w:spacing w:before="100" w:beforeAutospacing="1" w:after="100" w:afterAutospacing="1" w:line="300" w:lineRule="atLeast"/>
        <w:rPr>
          <w:rFonts w:ascii="Times New Roman" w:hAnsi="Times New Roman" w:cs="Times New Roman"/>
          <w:sz w:val="28"/>
          <w:szCs w:val="28"/>
        </w:rPr>
      </w:pPr>
      <w:r w:rsidRPr="004367C1">
        <w:rPr>
          <w:rFonts w:ascii="Times New Roman" w:hAnsi="Times New Roman" w:cs="Times New Roman"/>
          <w:sz w:val="28"/>
          <w:szCs w:val="28"/>
        </w:rPr>
        <w:t>Qrafiklər</w:t>
      </w:r>
    </w:p>
    <w:p w14:paraId="229554D7" w14:textId="77777777" w:rsidR="001279B5" w:rsidRPr="004367C1" w:rsidRDefault="001279B5" w:rsidP="00747C21">
      <w:pPr>
        <w:numPr>
          <w:ilvl w:val="0"/>
          <w:numId w:val="16"/>
        </w:numPr>
        <w:spacing w:before="100" w:beforeAutospacing="1" w:after="100" w:afterAutospacing="1" w:line="300" w:lineRule="atLeast"/>
        <w:rPr>
          <w:rFonts w:ascii="Times New Roman" w:hAnsi="Times New Roman" w:cs="Times New Roman"/>
          <w:sz w:val="28"/>
          <w:szCs w:val="28"/>
        </w:rPr>
      </w:pPr>
      <w:r w:rsidRPr="004367C1">
        <w:rPr>
          <w:rFonts w:ascii="Times New Roman" w:hAnsi="Times New Roman" w:cs="Times New Roman"/>
          <w:sz w:val="28"/>
          <w:szCs w:val="28"/>
        </w:rPr>
        <w:t>Analiz</w:t>
      </w:r>
    </w:p>
    <w:p w14:paraId="55E48383" w14:textId="77777777" w:rsidR="001279B5" w:rsidRPr="004367C1" w:rsidRDefault="001279B5" w:rsidP="00747C21">
      <w:pPr>
        <w:numPr>
          <w:ilvl w:val="0"/>
          <w:numId w:val="16"/>
        </w:numPr>
        <w:spacing w:before="100" w:beforeAutospacing="1" w:after="100" w:afterAutospacing="1" w:line="300" w:lineRule="atLeast"/>
        <w:rPr>
          <w:rFonts w:ascii="Times New Roman" w:hAnsi="Times New Roman" w:cs="Times New Roman"/>
          <w:sz w:val="28"/>
          <w:szCs w:val="28"/>
        </w:rPr>
      </w:pPr>
      <w:r w:rsidRPr="004367C1">
        <w:rPr>
          <w:rFonts w:ascii="Times New Roman" w:hAnsi="Times New Roman" w:cs="Times New Roman"/>
          <w:sz w:val="28"/>
          <w:szCs w:val="28"/>
        </w:rPr>
        <w:t>Nəticə</w:t>
      </w:r>
    </w:p>
    <w:p w14:paraId="3A961667" w14:textId="77777777" w:rsidR="001279B5" w:rsidRPr="004367C1" w:rsidRDefault="001279B5" w:rsidP="00747C21">
      <w:pPr>
        <w:numPr>
          <w:ilvl w:val="0"/>
          <w:numId w:val="16"/>
        </w:numPr>
        <w:spacing w:before="100" w:beforeAutospacing="1" w:after="100" w:afterAutospacing="1" w:line="300" w:lineRule="atLeast"/>
        <w:rPr>
          <w:rFonts w:ascii="Times New Roman" w:hAnsi="Times New Roman" w:cs="Times New Roman"/>
          <w:sz w:val="28"/>
          <w:szCs w:val="28"/>
        </w:rPr>
      </w:pPr>
      <w:r w:rsidRPr="004367C1">
        <w:rPr>
          <w:rFonts w:ascii="Times New Roman" w:hAnsi="Times New Roman" w:cs="Times New Roman"/>
          <w:sz w:val="28"/>
          <w:szCs w:val="28"/>
        </w:rPr>
        <w:t>İstinadlar</w:t>
      </w:r>
    </w:p>
    <w:p w14:paraId="5BEA2772" w14:textId="77777777" w:rsidR="001279B5" w:rsidRPr="004367C1" w:rsidRDefault="001279B5" w:rsidP="001279B5">
      <w:pPr>
        <w:pStyle w:val="Heading1"/>
        <w:spacing w:line="300" w:lineRule="atLeast"/>
        <w:rPr>
          <w:rFonts w:ascii="Times New Roman" w:hAnsi="Times New Roman" w:cs="Times New Roman"/>
          <w:color w:val="auto"/>
        </w:rPr>
      </w:pPr>
      <w:r w:rsidRPr="004367C1">
        <w:rPr>
          <w:rFonts w:ascii="Times New Roman" w:hAnsi="Times New Roman" w:cs="Times New Roman"/>
          <w:color w:val="auto"/>
        </w:rPr>
        <w:t>GitHub Tələbləri</w:t>
      </w:r>
    </w:p>
    <w:p w14:paraId="40F8227F" w14:textId="77777777" w:rsidR="001279B5" w:rsidRPr="004367C1" w:rsidRDefault="001279B5" w:rsidP="001279B5">
      <w:pPr>
        <w:pStyle w:val="NormalWeb"/>
        <w:spacing w:line="300" w:lineRule="atLeast"/>
        <w:rPr>
          <w:sz w:val="28"/>
          <w:szCs w:val="28"/>
          <w:lang w:val="az-Latn-AZ"/>
        </w:rPr>
      </w:pPr>
      <w:r w:rsidRPr="004367C1">
        <w:rPr>
          <w:sz w:val="28"/>
          <w:szCs w:val="28"/>
          <w:lang w:val="az-Latn-AZ"/>
        </w:rPr>
        <w:t>Repository aşağıdakı struktura malik olmalıdır:</w:t>
      </w:r>
    </w:p>
    <w:p w14:paraId="0A503310" w14:textId="77777777" w:rsidR="001279B5" w:rsidRPr="004367C1" w:rsidRDefault="001279B5" w:rsidP="001279B5">
      <w:pPr>
        <w:spacing w:line="300" w:lineRule="atLeast"/>
        <w:rPr>
          <w:rFonts w:ascii="Times New Roman" w:hAnsi="Times New Roman" w:cs="Times New Roman"/>
          <w:sz w:val="28"/>
          <w:szCs w:val="28"/>
        </w:rPr>
      </w:pPr>
      <w:r w:rsidRPr="004367C1">
        <w:rPr>
          <w:rFonts w:ascii="Times New Roman" w:hAnsi="Times New Roman" w:cs="Times New Roman"/>
          <w:sz w:val="28"/>
          <w:szCs w:val="28"/>
        </w:rPr>
        <w:t>Lab02/</w:t>
      </w:r>
    </w:p>
    <w:p w14:paraId="41C3A6E2" w14:textId="77777777" w:rsidR="001279B5" w:rsidRPr="004367C1" w:rsidRDefault="001279B5" w:rsidP="001279B5">
      <w:pPr>
        <w:spacing w:line="300" w:lineRule="atLeast"/>
        <w:rPr>
          <w:rFonts w:ascii="Times New Roman" w:hAnsi="Times New Roman" w:cs="Times New Roman"/>
          <w:sz w:val="28"/>
          <w:szCs w:val="28"/>
        </w:rPr>
      </w:pPr>
      <w:r w:rsidRPr="004367C1">
        <w:rPr>
          <w:rFonts w:ascii="Times New Roman" w:hAnsi="Times New Roman" w:cs="Times New Roman"/>
          <w:sz w:val="28"/>
          <w:szCs w:val="28"/>
        </w:rPr>
        <w:t>│</w:t>
      </w:r>
    </w:p>
    <w:p w14:paraId="09E5FD2D" w14:textId="77777777" w:rsidR="001279B5" w:rsidRPr="004367C1" w:rsidRDefault="001279B5" w:rsidP="001279B5">
      <w:pPr>
        <w:spacing w:line="300" w:lineRule="atLeast"/>
        <w:rPr>
          <w:rFonts w:ascii="Times New Roman" w:hAnsi="Times New Roman" w:cs="Times New Roman"/>
          <w:sz w:val="28"/>
          <w:szCs w:val="28"/>
        </w:rPr>
      </w:pPr>
      <w:r w:rsidRPr="004367C1">
        <w:rPr>
          <w:rFonts w:ascii="Times New Roman" w:hAnsi="Times New Roman" w:cs="Times New Roman"/>
          <w:sz w:val="28"/>
          <w:szCs w:val="28"/>
        </w:rPr>
        <w:t>├── src/</w:t>
      </w:r>
    </w:p>
    <w:p w14:paraId="572E6F5A" w14:textId="77777777" w:rsidR="001279B5" w:rsidRPr="004367C1" w:rsidRDefault="001279B5" w:rsidP="001279B5">
      <w:pPr>
        <w:spacing w:line="300" w:lineRule="atLeast"/>
        <w:rPr>
          <w:rFonts w:ascii="Times New Roman" w:hAnsi="Times New Roman" w:cs="Times New Roman"/>
          <w:sz w:val="28"/>
          <w:szCs w:val="28"/>
        </w:rPr>
      </w:pPr>
      <w:r w:rsidRPr="004367C1">
        <w:rPr>
          <w:rFonts w:ascii="Times New Roman" w:hAnsi="Times New Roman" w:cs="Times New Roman"/>
          <w:sz w:val="28"/>
          <w:szCs w:val="28"/>
        </w:rPr>
        <w:lastRenderedPageBreak/>
        <w:t>├── include/</w:t>
      </w:r>
    </w:p>
    <w:p w14:paraId="2B72BEE4" w14:textId="77777777" w:rsidR="001279B5" w:rsidRPr="004367C1" w:rsidRDefault="001279B5" w:rsidP="001279B5">
      <w:pPr>
        <w:spacing w:line="300" w:lineRule="atLeast"/>
        <w:rPr>
          <w:rFonts w:ascii="Times New Roman" w:hAnsi="Times New Roman" w:cs="Times New Roman"/>
          <w:sz w:val="28"/>
          <w:szCs w:val="28"/>
        </w:rPr>
      </w:pPr>
      <w:r w:rsidRPr="004367C1">
        <w:rPr>
          <w:rFonts w:ascii="Times New Roman" w:hAnsi="Times New Roman" w:cs="Times New Roman"/>
          <w:sz w:val="28"/>
          <w:szCs w:val="28"/>
        </w:rPr>
        <w:t>├── screenshots/</w:t>
      </w:r>
    </w:p>
    <w:p w14:paraId="6C11F995" w14:textId="77777777" w:rsidR="001279B5" w:rsidRPr="004367C1" w:rsidRDefault="001279B5" w:rsidP="001279B5">
      <w:pPr>
        <w:spacing w:line="300" w:lineRule="atLeast"/>
        <w:rPr>
          <w:rFonts w:ascii="Times New Roman" w:hAnsi="Times New Roman" w:cs="Times New Roman"/>
          <w:sz w:val="28"/>
          <w:szCs w:val="28"/>
        </w:rPr>
      </w:pPr>
      <w:r w:rsidRPr="004367C1">
        <w:rPr>
          <w:rFonts w:ascii="Times New Roman" w:hAnsi="Times New Roman" w:cs="Times New Roman"/>
          <w:sz w:val="28"/>
          <w:szCs w:val="28"/>
        </w:rPr>
        <w:t>├── report/</w:t>
      </w:r>
    </w:p>
    <w:p w14:paraId="08A0B148" w14:textId="77777777" w:rsidR="001279B5" w:rsidRPr="004367C1" w:rsidRDefault="001279B5" w:rsidP="001279B5">
      <w:pPr>
        <w:spacing w:line="300" w:lineRule="atLeast"/>
        <w:rPr>
          <w:rFonts w:ascii="Times New Roman" w:hAnsi="Times New Roman" w:cs="Times New Roman"/>
          <w:sz w:val="28"/>
          <w:szCs w:val="28"/>
        </w:rPr>
      </w:pPr>
      <w:r w:rsidRPr="004367C1">
        <w:rPr>
          <w:rFonts w:ascii="Times New Roman" w:hAnsi="Times New Roman" w:cs="Times New Roman"/>
          <w:sz w:val="28"/>
          <w:szCs w:val="28"/>
        </w:rPr>
        <w:t>│   └── report.pdf</w:t>
      </w:r>
    </w:p>
    <w:p w14:paraId="17BDDD38" w14:textId="77777777" w:rsidR="001279B5" w:rsidRPr="004367C1" w:rsidRDefault="001279B5" w:rsidP="001279B5">
      <w:pPr>
        <w:spacing w:line="300" w:lineRule="atLeast"/>
        <w:rPr>
          <w:rFonts w:ascii="Times New Roman" w:hAnsi="Times New Roman" w:cs="Times New Roman"/>
          <w:sz w:val="28"/>
          <w:szCs w:val="28"/>
        </w:rPr>
      </w:pPr>
      <w:r w:rsidRPr="004367C1">
        <w:rPr>
          <w:rFonts w:ascii="Times New Roman" w:hAnsi="Times New Roman" w:cs="Times New Roman"/>
          <w:sz w:val="28"/>
          <w:szCs w:val="28"/>
        </w:rPr>
        <w:t>├── test_results/</w:t>
      </w:r>
    </w:p>
    <w:p w14:paraId="69DC5A73" w14:textId="77777777" w:rsidR="001279B5" w:rsidRPr="004367C1" w:rsidRDefault="001279B5" w:rsidP="001279B5">
      <w:pPr>
        <w:spacing w:line="300" w:lineRule="atLeast"/>
        <w:rPr>
          <w:rFonts w:ascii="Times New Roman" w:hAnsi="Times New Roman" w:cs="Times New Roman"/>
          <w:sz w:val="28"/>
          <w:szCs w:val="28"/>
        </w:rPr>
      </w:pPr>
      <w:r w:rsidRPr="004367C1">
        <w:rPr>
          <w:rFonts w:ascii="Times New Roman" w:hAnsi="Times New Roman" w:cs="Times New Roman"/>
          <w:sz w:val="28"/>
          <w:szCs w:val="28"/>
        </w:rPr>
        <w:t>├── README.md</w:t>
      </w:r>
    </w:p>
    <w:p w14:paraId="4586D4F4" w14:textId="77777777" w:rsidR="001279B5" w:rsidRPr="004367C1" w:rsidRDefault="001279B5" w:rsidP="001279B5">
      <w:pPr>
        <w:spacing w:line="300" w:lineRule="atLeast"/>
        <w:rPr>
          <w:rFonts w:ascii="Times New Roman" w:hAnsi="Times New Roman" w:cs="Times New Roman"/>
          <w:sz w:val="28"/>
          <w:szCs w:val="28"/>
        </w:rPr>
      </w:pPr>
      <w:r w:rsidRPr="004367C1">
        <w:rPr>
          <w:rFonts w:ascii="Times New Roman" w:hAnsi="Times New Roman" w:cs="Times New Roman"/>
          <w:sz w:val="28"/>
          <w:szCs w:val="28"/>
        </w:rPr>
        <w:t>└── docs/</w:t>
      </w:r>
    </w:p>
    <w:p w14:paraId="60A4730C" w14:textId="77777777" w:rsidR="001279B5" w:rsidRPr="004367C1" w:rsidRDefault="001279B5" w:rsidP="001279B5">
      <w:pPr>
        <w:pStyle w:val="Heading3"/>
        <w:spacing w:line="300" w:lineRule="atLeast"/>
        <w:rPr>
          <w:rFonts w:ascii="Times New Roman" w:hAnsi="Times New Roman" w:cs="Times New Roman"/>
          <w:color w:val="auto"/>
          <w:sz w:val="28"/>
          <w:szCs w:val="28"/>
        </w:rPr>
      </w:pPr>
      <w:r w:rsidRPr="004367C1">
        <w:rPr>
          <w:rFonts w:ascii="Times New Roman" w:hAnsi="Times New Roman" w:cs="Times New Roman"/>
          <w:color w:val="auto"/>
          <w:sz w:val="28"/>
          <w:szCs w:val="28"/>
        </w:rPr>
        <w:t>Minimum tələblər</w:t>
      </w:r>
    </w:p>
    <w:p w14:paraId="1FDE8E78" w14:textId="77777777" w:rsidR="001279B5" w:rsidRPr="004367C1" w:rsidRDefault="001279B5" w:rsidP="00747C21">
      <w:pPr>
        <w:numPr>
          <w:ilvl w:val="0"/>
          <w:numId w:val="17"/>
        </w:numPr>
        <w:spacing w:before="100" w:beforeAutospacing="1" w:after="100" w:afterAutospacing="1" w:line="300" w:lineRule="atLeast"/>
        <w:rPr>
          <w:rFonts w:ascii="Times New Roman" w:hAnsi="Times New Roman" w:cs="Times New Roman"/>
          <w:sz w:val="28"/>
          <w:szCs w:val="28"/>
        </w:rPr>
      </w:pPr>
      <w:r w:rsidRPr="004367C1">
        <w:rPr>
          <w:rFonts w:ascii="Times New Roman" w:hAnsi="Times New Roman" w:cs="Times New Roman"/>
          <w:sz w:val="28"/>
          <w:szCs w:val="28"/>
        </w:rPr>
        <w:t>Minimum 5 meaningful commit</w:t>
      </w:r>
    </w:p>
    <w:p w14:paraId="380C55C8" w14:textId="77777777" w:rsidR="001279B5" w:rsidRPr="004367C1" w:rsidRDefault="001279B5" w:rsidP="00747C21">
      <w:pPr>
        <w:numPr>
          <w:ilvl w:val="0"/>
          <w:numId w:val="17"/>
        </w:numPr>
        <w:spacing w:before="100" w:beforeAutospacing="1" w:after="100" w:afterAutospacing="1" w:line="300" w:lineRule="atLeast"/>
        <w:rPr>
          <w:rFonts w:ascii="Times New Roman" w:hAnsi="Times New Roman" w:cs="Times New Roman"/>
          <w:sz w:val="28"/>
          <w:szCs w:val="28"/>
        </w:rPr>
      </w:pPr>
      <w:r w:rsidRPr="004367C1">
        <w:rPr>
          <w:rFonts w:ascii="Times New Roman" w:hAnsi="Times New Roman" w:cs="Times New Roman"/>
          <w:sz w:val="28"/>
          <w:szCs w:val="28"/>
        </w:rPr>
        <w:t>README faylı</w:t>
      </w:r>
    </w:p>
    <w:p w14:paraId="4C43985F" w14:textId="77777777" w:rsidR="001279B5" w:rsidRPr="004367C1" w:rsidRDefault="001279B5" w:rsidP="00747C21">
      <w:pPr>
        <w:numPr>
          <w:ilvl w:val="0"/>
          <w:numId w:val="17"/>
        </w:numPr>
        <w:spacing w:before="100" w:beforeAutospacing="1" w:after="100" w:afterAutospacing="1" w:line="300" w:lineRule="atLeast"/>
        <w:rPr>
          <w:rFonts w:ascii="Times New Roman" w:hAnsi="Times New Roman" w:cs="Times New Roman"/>
          <w:sz w:val="28"/>
          <w:szCs w:val="28"/>
        </w:rPr>
      </w:pPr>
      <w:r w:rsidRPr="004367C1">
        <w:rPr>
          <w:rFonts w:ascii="Times New Roman" w:hAnsi="Times New Roman" w:cs="Times New Roman"/>
          <w:sz w:val="28"/>
          <w:szCs w:val="28"/>
        </w:rPr>
        <w:t>Tam kompilyasiya olunan kod</w:t>
      </w:r>
    </w:p>
    <w:p w14:paraId="58394FA0" w14:textId="77777777" w:rsidR="001279B5" w:rsidRPr="004367C1" w:rsidRDefault="001279B5" w:rsidP="00747C21">
      <w:pPr>
        <w:numPr>
          <w:ilvl w:val="0"/>
          <w:numId w:val="17"/>
        </w:numPr>
        <w:spacing w:before="100" w:beforeAutospacing="1" w:after="100" w:afterAutospacing="1" w:line="300" w:lineRule="atLeast"/>
        <w:rPr>
          <w:rFonts w:ascii="Times New Roman" w:hAnsi="Times New Roman" w:cs="Times New Roman"/>
          <w:sz w:val="28"/>
          <w:szCs w:val="28"/>
        </w:rPr>
      </w:pPr>
      <w:r w:rsidRPr="004367C1">
        <w:rPr>
          <w:rFonts w:ascii="Times New Roman" w:hAnsi="Times New Roman" w:cs="Times New Roman"/>
          <w:sz w:val="28"/>
          <w:szCs w:val="28"/>
        </w:rPr>
        <w:t>Screenshotlar</w:t>
      </w:r>
    </w:p>
    <w:p w14:paraId="29B0822C" w14:textId="77777777" w:rsidR="001279B5" w:rsidRPr="004367C1" w:rsidRDefault="001279B5" w:rsidP="00747C21">
      <w:pPr>
        <w:numPr>
          <w:ilvl w:val="0"/>
          <w:numId w:val="17"/>
        </w:numPr>
        <w:spacing w:before="100" w:beforeAutospacing="1" w:after="100" w:afterAutospacing="1" w:line="300" w:lineRule="atLeast"/>
        <w:rPr>
          <w:rFonts w:ascii="Times New Roman" w:hAnsi="Times New Roman" w:cs="Times New Roman"/>
          <w:sz w:val="28"/>
          <w:szCs w:val="28"/>
        </w:rPr>
      </w:pPr>
      <w:r w:rsidRPr="004367C1">
        <w:rPr>
          <w:rFonts w:ascii="Times New Roman" w:hAnsi="Times New Roman" w:cs="Times New Roman"/>
          <w:sz w:val="28"/>
          <w:szCs w:val="28"/>
        </w:rPr>
        <w:t>Hesabat</w:t>
      </w:r>
    </w:p>
    <w:p w14:paraId="737E8BAD" w14:textId="77777777" w:rsidR="001279B5" w:rsidRPr="004367C1" w:rsidRDefault="001279B5" w:rsidP="00747C21">
      <w:pPr>
        <w:numPr>
          <w:ilvl w:val="0"/>
          <w:numId w:val="17"/>
        </w:numPr>
        <w:spacing w:before="100" w:beforeAutospacing="1" w:after="100" w:afterAutospacing="1" w:line="300" w:lineRule="atLeast"/>
        <w:rPr>
          <w:rFonts w:ascii="Times New Roman" w:hAnsi="Times New Roman" w:cs="Times New Roman"/>
          <w:sz w:val="28"/>
          <w:szCs w:val="28"/>
        </w:rPr>
      </w:pPr>
      <w:r w:rsidRPr="004367C1">
        <w:rPr>
          <w:rFonts w:ascii="Times New Roman" w:hAnsi="Times New Roman" w:cs="Times New Roman"/>
          <w:sz w:val="28"/>
          <w:szCs w:val="28"/>
        </w:rPr>
        <w:t>Test nəticələri</w:t>
      </w:r>
    </w:p>
    <w:p w14:paraId="0E91C987" w14:textId="77777777" w:rsidR="001279B5" w:rsidRPr="004367C1" w:rsidRDefault="001279B5" w:rsidP="001279B5">
      <w:pPr>
        <w:pStyle w:val="Heading1"/>
        <w:spacing w:line="300" w:lineRule="atLeast"/>
        <w:rPr>
          <w:rFonts w:ascii="Times New Roman" w:hAnsi="Times New Roman" w:cs="Times New Roman"/>
          <w:color w:val="auto"/>
        </w:rPr>
      </w:pPr>
      <w:r w:rsidRPr="004367C1">
        <w:rPr>
          <w:rFonts w:ascii="Times New Roman" w:hAnsi="Times New Roman" w:cs="Times New Roman"/>
          <w:color w:val="auto"/>
        </w:rPr>
        <w:t>Süni İntellektdən İstifadə Siyasəti</w:t>
      </w:r>
    </w:p>
    <w:p w14:paraId="09ECE79C" w14:textId="77777777" w:rsidR="001279B5" w:rsidRPr="004367C1" w:rsidRDefault="001279B5" w:rsidP="001279B5">
      <w:pPr>
        <w:pStyle w:val="NormalWeb"/>
        <w:spacing w:line="300" w:lineRule="atLeast"/>
        <w:rPr>
          <w:sz w:val="28"/>
          <w:szCs w:val="28"/>
          <w:lang w:val="az-Latn-AZ"/>
        </w:rPr>
      </w:pPr>
      <w:r w:rsidRPr="004367C1">
        <w:rPr>
          <w:sz w:val="28"/>
          <w:szCs w:val="28"/>
          <w:lang w:val="az-Latn-AZ"/>
        </w:rPr>
        <w:t>Bu laboratoriya işində AI alətlərindən (ChatGPT, Copilot, Gemini və s.) istifadə yalnız aşağıdakı məqsədlərlə icazəlidir:</w:t>
      </w:r>
    </w:p>
    <w:p w14:paraId="607DFB8D" w14:textId="77777777" w:rsidR="001279B5" w:rsidRPr="004367C1" w:rsidRDefault="001279B5" w:rsidP="00747C21">
      <w:pPr>
        <w:numPr>
          <w:ilvl w:val="0"/>
          <w:numId w:val="18"/>
        </w:numPr>
        <w:spacing w:before="100" w:beforeAutospacing="1" w:after="100" w:afterAutospacing="1" w:line="300" w:lineRule="atLeast"/>
        <w:rPr>
          <w:rFonts w:ascii="Times New Roman" w:hAnsi="Times New Roman" w:cs="Times New Roman"/>
          <w:sz w:val="28"/>
          <w:szCs w:val="28"/>
        </w:rPr>
      </w:pPr>
      <w:r w:rsidRPr="004367C1">
        <w:rPr>
          <w:rFonts w:ascii="Times New Roman" w:hAnsi="Times New Roman" w:cs="Times New Roman"/>
          <w:sz w:val="28"/>
          <w:szCs w:val="28"/>
        </w:rPr>
        <w:t>Sintaksis izahı</w:t>
      </w:r>
    </w:p>
    <w:p w14:paraId="5C282CAF" w14:textId="77777777" w:rsidR="001279B5" w:rsidRPr="004367C1" w:rsidRDefault="001279B5" w:rsidP="00747C21">
      <w:pPr>
        <w:numPr>
          <w:ilvl w:val="0"/>
          <w:numId w:val="18"/>
        </w:numPr>
        <w:spacing w:before="100" w:beforeAutospacing="1" w:after="100" w:afterAutospacing="1" w:line="300" w:lineRule="atLeast"/>
        <w:rPr>
          <w:rFonts w:ascii="Times New Roman" w:hAnsi="Times New Roman" w:cs="Times New Roman"/>
          <w:sz w:val="28"/>
          <w:szCs w:val="28"/>
        </w:rPr>
      </w:pPr>
      <w:r w:rsidRPr="004367C1">
        <w:rPr>
          <w:rFonts w:ascii="Times New Roman" w:hAnsi="Times New Roman" w:cs="Times New Roman"/>
          <w:sz w:val="28"/>
          <w:szCs w:val="28"/>
        </w:rPr>
        <w:t>Compiler xətalarının izahı</w:t>
      </w:r>
    </w:p>
    <w:p w14:paraId="0C4714F6" w14:textId="2BFB4F36" w:rsidR="001279B5" w:rsidRPr="004367C1" w:rsidRDefault="001279B5" w:rsidP="00747C21">
      <w:pPr>
        <w:numPr>
          <w:ilvl w:val="0"/>
          <w:numId w:val="18"/>
        </w:numPr>
        <w:spacing w:before="100" w:beforeAutospacing="1" w:after="100" w:afterAutospacing="1" w:line="300" w:lineRule="atLeast"/>
        <w:rPr>
          <w:rFonts w:ascii="Times New Roman" w:hAnsi="Times New Roman" w:cs="Times New Roman"/>
          <w:sz w:val="28"/>
          <w:szCs w:val="28"/>
        </w:rPr>
      </w:pPr>
      <w:r w:rsidRPr="004367C1">
        <w:rPr>
          <w:rFonts w:ascii="Times New Roman" w:hAnsi="Times New Roman" w:cs="Times New Roman"/>
          <w:sz w:val="28"/>
          <w:szCs w:val="28"/>
        </w:rPr>
        <w:t xml:space="preserve">C++ </w:t>
      </w:r>
      <w:r w:rsidR="00DA6E22" w:rsidRPr="004367C1">
        <w:rPr>
          <w:rFonts w:ascii="Times New Roman" w:hAnsi="Times New Roman" w:cs="Times New Roman"/>
          <w:sz w:val="28"/>
          <w:szCs w:val="28"/>
        </w:rPr>
        <w:t xml:space="preserve"> və Python </w:t>
      </w:r>
      <w:r w:rsidRPr="004367C1">
        <w:rPr>
          <w:rFonts w:ascii="Times New Roman" w:hAnsi="Times New Roman" w:cs="Times New Roman"/>
          <w:sz w:val="28"/>
          <w:szCs w:val="28"/>
        </w:rPr>
        <w:t>dil konstruksiyalarının öyrənilməsi</w:t>
      </w:r>
    </w:p>
    <w:p w14:paraId="1DFBDD9D" w14:textId="77777777" w:rsidR="001279B5" w:rsidRPr="004367C1" w:rsidRDefault="001279B5" w:rsidP="001279B5">
      <w:pPr>
        <w:pStyle w:val="NormalWeb"/>
        <w:spacing w:line="300" w:lineRule="atLeast"/>
        <w:rPr>
          <w:sz w:val="28"/>
          <w:szCs w:val="28"/>
          <w:lang w:val="az-Latn-AZ"/>
        </w:rPr>
      </w:pPr>
      <w:r w:rsidRPr="004367C1">
        <w:rPr>
          <w:sz w:val="28"/>
          <w:szCs w:val="28"/>
          <w:lang w:val="az-Latn-AZ"/>
        </w:rPr>
        <w:t>AI vasitəsilə yaradılmış kodun birbaşa təqdim edilməsi qadağandır.</w:t>
      </w:r>
    </w:p>
    <w:p w14:paraId="62718502" w14:textId="77777777" w:rsidR="001279B5" w:rsidRPr="004367C1" w:rsidRDefault="001279B5" w:rsidP="001279B5">
      <w:pPr>
        <w:pStyle w:val="NormalWeb"/>
        <w:spacing w:line="300" w:lineRule="atLeast"/>
        <w:rPr>
          <w:sz w:val="28"/>
          <w:szCs w:val="28"/>
          <w:lang w:val="az-Latn-AZ"/>
        </w:rPr>
      </w:pPr>
      <w:r w:rsidRPr="004367C1">
        <w:rPr>
          <w:sz w:val="28"/>
          <w:szCs w:val="28"/>
          <w:lang w:val="az-Latn-AZ"/>
        </w:rPr>
        <w:t>Tələbə istifadə etdiyi bütün AI alətlərini hesabatın sonunda ayrıca qeyd etməlidir:</w:t>
      </w:r>
    </w:p>
    <w:p w14:paraId="380887AD" w14:textId="77777777" w:rsidR="001279B5" w:rsidRPr="004367C1" w:rsidRDefault="001279B5" w:rsidP="001279B5">
      <w:pPr>
        <w:spacing w:line="300" w:lineRule="atLeast"/>
        <w:rPr>
          <w:rFonts w:ascii="Times New Roman" w:hAnsi="Times New Roman" w:cs="Times New Roman"/>
          <w:sz w:val="28"/>
          <w:szCs w:val="28"/>
        </w:rPr>
      </w:pPr>
      <w:r w:rsidRPr="004367C1">
        <w:rPr>
          <w:rFonts w:ascii="Times New Roman" w:hAnsi="Times New Roman" w:cs="Times New Roman"/>
          <w:sz w:val="28"/>
          <w:szCs w:val="28"/>
        </w:rPr>
        <w:t>AI Usage Declaration</w:t>
      </w:r>
    </w:p>
    <w:p w14:paraId="3A49CB8B" w14:textId="77777777" w:rsidR="001279B5" w:rsidRPr="004367C1" w:rsidRDefault="001279B5" w:rsidP="001279B5">
      <w:pPr>
        <w:spacing w:line="300" w:lineRule="atLeast"/>
        <w:rPr>
          <w:rFonts w:ascii="Times New Roman" w:hAnsi="Times New Roman" w:cs="Times New Roman"/>
          <w:sz w:val="28"/>
          <w:szCs w:val="28"/>
        </w:rPr>
      </w:pPr>
      <w:r w:rsidRPr="004367C1">
        <w:rPr>
          <w:rFonts w:ascii="Times New Roman" w:hAnsi="Times New Roman" w:cs="Times New Roman"/>
          <w:sz w:val="28"/>
          <w:szCs w:val="28"/>
        </w:rPr>
        <w:t>Tool:</w:t>
      </w:r>
    </w:p>
    <w:p w14:paraId="3C126937" w14:textId="77777777" w:rsidR="001279B5" w:rsidRPr="004367C1" w:rsidRDefault="001279B5" w:rsidP="001279B5">
      <w:pPr>
        <w:spacing w:line="300" w:lineRule="atLeast"/>
        <w:rPr>
          <w:rFonts w:ascii="Times New Roman" w:hAnsi="Times New Roman" w:cs="Times New Roman"/>
          <w:sz w:val="28"/>
          <w:szCs w:val="28"/>
        </w:rPr>
      </w:pPr>
      <w:r w:rsidRPr="004367C1">
        <w:rPr>
          <w:rFonts w:ascii="Times New Roman" w:hAnsi="Times New Roman" w:cs="Times New Roman"/>
          <w:sz w:val="28"/>
          <w:szCs w:val="28"/>
        </w:rPr>
        <w:t>Purpose:</w:t>
      </w:r>
    </w:p>
    <w:p w14:paraId="295B3507" w14:textId="77777777" w:rsidR="001279B5" w:rsidRPr="004367C1" w:rsidRDefault="001279B5" w:rsidP="001279B5">
      <w:pPr>
        <w:spacing w:line="300" w:lineRule="atLeast"/>
        <w:rPr>
          <w:rFonts w:ascii="Times New Roman" w:hAnsi="Times New Roman" w:cs="Times New Roman"/>
          <w:sz w:val="28"/>
          <w:szCs w:val="28"/>
        </w:rPr>
      </w:pPr>
      <w:r w:rsidRPr="004367C1">
        <w:rPr>
          <w:rFonts w:ascii="Times New Roman" w:hAnsi="Times New Roman" w:cs="Times New Roman"/>
          <w:sz w:val="28"/>
          <w:szCs w:val="28"/>
        </w:rPr>
        <w:t>Used Sections:</w:t>
      </w:r>
    </w:p>
    <w:p w14:paraId="2B0E236A" w14:textId="77777777" w:rsidR="001279B5" w:rsidRPr="004367C1" w:rsidRDefault="001279B5" w:rsidP="001279B5">
      <w:pPr>
        <w:pStyle w:val="NormalWeb"/>
        <w:spacing w:line="300" w:lineRule="atLeast"/>
        <w:rPr>
          <w:sz w:val="28"/>
          <w:szCs w:val="28"/>
          <w:lang w:val="az-Latn-AZ"/>
        </w:rPr>
      </w:pPr>
      <w:r w:rsidRPr="004367C1">
        <w:rPr>
          <w:sz w:val="28"/>
          <w:szCs w:val="28"/>
          <w:lang w:val="az-Latn-AZ"/>
        </w:rPr>
        <w:t>AI istifadəsinin bəyan edilməməsi akademik pozuntu hesab ediləcək.</w:t>
      </w:r>
    </w:p>
    <w:p w14:paraId="58715320" w14:textId="631A988A" w:rsidR="001279B5" w:rsidRPr="004367C1" w:rsidRDefault="001279B5" w:rsidP="001279B5">
      <w:pPr>
        <w:spacing w:line="300" w:lineRule="atLeast"/>
        <w:rPr>
          <w:rFonts w:ascii="Times New Roman" w:hAnsi="Times New Roman" w:cs="Times New Roman"/>
          <w:sz w:val="28"/>
          <w:szCs w:val="28"/>
        </w:rPr>
      </w:pPr>
    </w:p>
    <w:p w14:paraId="0E8EE69E" w14:textId="77777777" w:rsidR="001279B5" w:rsidRPr="004367C1" w:rsidRDefault="001279B5" w:rsidP="001279B5">
      <w:pPr>
        <w:pStyle w:val="Heading1"/>
        <w:spacing w:line="300" w:lineRule="atLeast"/>
        <w:rPr>
          <w:rFonts w:ascii="Times New Roman" w:hAnsi="Times New Roman" w:cs="Times New Roman"/>
          <w:color w:val="auto"/>
        </w:rPr>
      </w:pPr>
      <w:r w:rsidRPr="004367C1">
        <w:rPr>
          <w:rFonts w:ascii="Times New Roman" w:hAnsi="Times New Roman" w:cs="Times New Roman"/>
          <w:color w:val="auto"/>
        </w:rPr>
        <w:lastRenderedPageBreak/>
        <w:t>Akademik Dürüstlük Qaydaları</w:t>
      </w:r>
    </w:p>
    <w:p w14:paraId="1B31F5C5" w14:textId="77777777" w:rsidR="001279B5" w:rsidRPr="004367C1" w:rsidRDefault="001279B5" w:rsidP="001279B5">
      <w:pPr>
        <w:pStyle w:val="NormalWeb"/>
        <w:spacing w:line="300" w:lineRule="atLeast"/>
        <w:rPr>
          <w:sz w:val="28"/>
          <w:szCs w:val="28"/>
          <w:lang w:val="az-Latn-AZ"/>
        </w:rPr>
      </w:pPr>
      <w:r w:rsidRPr="004367C1">
        <w:rPr>
          <w:sz w:val="28"/>
          <w:szCs w:val="28"/>
          <w:lang w:val="az-Latn-AZ"/>
        </w:rPr>
        <w:t>Qadağandır:</w:t>
      </w:r>
    </w:p>
    <w:p w14:paraId="66AE4D26" w14:textId="77777777" w:rsidR="001279B5" w:rsidRPr="004367C1" w:rsidRDefault="001279B5" w:rsidP="00747C21">
      <w:pPr>
        <w:numPr>
          <w:ilvl w:val="0"/>
          <w:numId w:val="19"/>
        </w:numPr>
        <w:spacing w:before="100" w:beforeAutospacing="1" w:after="100" w:afterAutospacing="1" w:line="300" w:lineRule="atLeast"/>
        <w:rPr>
          <w:rFonts w:ascii="Times New Roman" w:hAnsi="Times New Roman" w:cs="Times New Roman"/>
          <w:sz w:val="28"/>
          <w:szCs w:val="28"/>
        </w:rPr>
      </w:pPr>
      <w:r w:rsidRPr="004367C1">
        <w:rPr>
          <w:rFonts w:ascii="Times New Roman" w:hAnsi="Times New Roman" w:cs="Times New Roman"/>
          <w:sz w:val="28"/>
          <w:szCs w:val="28"/>
        </w:rPr>
        <w:t>Başqa tələbənin kodunu köçürmək</w:t>
      </w:r>
    </w:p>
    <w:p w14:paraId="47D288B1" w14:textId="77777777" w:rsidR="001279B5" w:rsidRPr="004367C1" w:rsidRDefault="001279B5" w:rsidP="00747C21">
      <w:pPr>
        <w:numPr>
          <w:ilvl w:val="0"/>
          <w:numId w:val="19"/>
        </w:numPr>
        <w:spacing w:before="100" w:beforeAutospacing="1" w:after="100" w:afterAutospacing="1" w:line="300" w:lineRule="atLeast"/>
        <w:rPr>
          <w:rFonts w:ascii="Times New Roman" w:hAnsi="Times New Roman" w:cs="Times New Roman"/>
          <w:sz w:val="28"/>
          <w:szCs w:val="28"/>
        </w:rPr>
      </w:pPr>
      <w:r w:rsidRPr="004367C1">
        <w:rPr>
          <w:rFonts w:ascii="Times New Roman" w:hAnsi="Times New Roman" w:cs="Times New Roman"/>
          <w:sz w:val="28"/>
          <w:szCs w:val="28"/>
        </w:rPr>
        <w:t>GitHub repozitoriyalarından hazır həll təqdim etmək</w:t>
      </w:r>
    </w:p>
    <w:p w14:paraId="72D2B8A0" w14:textId="77777777" w:rsidR="001279B5" w:rsidRPr="004367C1" w:rsidRDefault="001279B5" w:rsidP="00747C21">
      <w:pPr>
        <w:numPr>
          <w:ilvl w:val="0"/>
          <w:numId w:val="19"/>
        </w:numPr>
        <w:spacing w:before="100" w:beforeAutospacing="1" w:after="100" w:afterAutospacing="1" w:line="300" w:lineRule="atLeast"/>
        <w:rPr>
          <w:rFonts w:ascii="Times New Roman" w:hAnsi="Times New Roman" w:cs="Times New Roman"/>
          <w:sz w:val="28"/>
          <w:szCs w:val="28"/>
        </w:rPr>
      </w:pPr>
      <w:r w:rsidRPr="004367C1">
        <w:rPr>
          <w:rFonts w:ascii="Times New Roman" w:hAnsi="Times New Roman" w:cs="Times New Roman"/>
          <w:sz w:val="28"/>
          <w:szCs w:val="28"/>
        </w:rPr>
        <w:t>Süni intellekt vasitəsilə yaradılmış kodu müəllif kimi təqdim etmək</w:t>
      </w:r>
    </w:p>
    <w:p w14:paraId="1901D986" w14:textId="77777777" w:rsidR="001279B5" w:rsidRPr="004367C1" w:rsidRDefault="001279B5" w:rsidP="00747C21">
      <w:pPr>
        <w:numPr>
          <w:ilvl w:val="0"/>
          <w:numId w:val="19"/>
        </w:numPr>
        <w:spacing w:before="100" w:beforeAutospacing="1" w:after="100" w:afterAutospacing="1" w:line="300" w:lineRule="atLeast"/>
        <w:rPr>
          <w:rFonts w:ascii="Times New Roman" w:hAnsi="Times New Roman" w:cs="Times New Roman"/>
          <w:sz w:val="28"/>
          <w:szCs w:val="28"/>
        </w:rPr>
      </w:pPr>
      <w:r w:rsidRPr="004367C1">
        <w:rPr>
          <w:rFonts w:ascii="Times New Roman" w:hAnsi="Times New Roman" w:cs="Times New Roman"/>
          <w:sz w:val="28"/>
          <w:szCs w:val="28"/>
        </w:rPr>
        <w:t>Hesabatın plagiat formada hazırlanması</w:t>
      </w:r>
    </w:p>
    <w:p w14:paraId="7702A5D8" w14:textId="77777777" w:rsidR="001279B5" w:rsidRPr="004367C1" w:rsidRDefault="001279B5" w:rsidP="001279B5">
      <w:pPr>
        <w:pStyle w:val="NormalWeb"/>
        <w:spacing w:line="300" w:lineRule="atLeast"/>
        <w:rPr>
          <w:sz w:val="28"/>
          <w:szCs w:val="28"/>
          <w:lang w:val="az-Latn-AZ"/>
        </w:rPr>
      </w:pPr>
      <w:r w:rsidRPr="004367C1">
        <w:rPr>
          <w:sz w:val="28"/>
          <w:szCs w:val="28"/>
          <w:lang w:val="az-Latn-AZ"/>
        </w:rPr>
        <w:t>Akademik pozuntu aşkar olunarsa iş qiymətləndirilmədən geri qaytarıla bilər.</w:t>
      </w:r>
    </w:p>
    <w:p w14:paraId="35A874BF" w14:textId="77777777" w:rsidR="001279B5" w:rsidRPr="004367C1" w:rsidRDefault="001279B5" w:rsidP="001279B5">
      <w:pPr>
        <w:pStyle w:val="Heading1"/>
        <w:spacing w:line="300" w:lineRule="atLeast"/>
        <w:rPr>
          <w:rFonts w:ascii="Times New Roman" w:hAnsi="Times New Roman" w:cs="Times New Roman"/>
          <w:color w:val="auto"/>
        </w:rPr>
      </w:pPr>
      <w:r w:rsidRPr="004367C1">
        <w:rPr>
          <w:rFonts w:ascii="Times New Roman" w:hAnsi="Times New Roman" w:cs="Times New Roman"/>
          <w:color w:val="auto"/>
        </w:rPr>
        <w:t>Qiymətləndirmə Meyarları (100 bal)</w:t>
      </w:r>
    </w:p>
    <w:tbl>
      <w:tblPr>
        <w:tblStyle w:val="TableGrid"/>
        <w:tblW w:w="0" w:type="auto"/>
        <w:tblLook w:val="04A0" w:firstRow="1" w:lastRow="0" w:firstColumn="1" w:lastColumn="0" w:noHBand="0" w:noVBand="1"/>
      </w:tblPr>
      <w:tblGrid>
        <w:gridCol w:w="4105"/>
        <w:gridCol w:w="636"/>
      </w:tblGrid>
      <w:tr w:rsidR="001279B5" w:rsidRPr="004367C1" w14:paraId="444FC497" w14:textId="77777777" w:rsidTr="00DA6E22">
        <w:tc>
          <w:tcPr>
            <w:tcW w:w="0" w:type="auto"/>
            <w:hideMark/>
          </w:tcPr>
          <w:p w14:paraId="1A93A4A5" w14:textId="77777777" w:rsidR="001279B5" w:rsidRPr="004367C1" w:rsidRDefault="001279B5">
            <w:pPr>
              <w:jc w:val="center"/>
              <w:rPr>
                <w:rFonts w:ascii="Times New Roman" w:hAnsi="Times New Roman" w:cs="Times New Roman"/>
                <w:b/>
                <w:bCs/>
                <w:sz w:val="28"/>
                <w:szCs w:val="28"/>
              </w:rPr>
            </w:pPr>
            <w:r w:rsidRPr="004367C1">
              <w:rPr>
                <w:rFonts w:ascii="Times New Roman" w:hAnsi="Times New Roman" w:cs="Times New Roman"/>
                <w:b/>
                <w:bCs/>
                <w:sz w:val="28"/>
                <w:szCs w:val="28"/>
              </w:rPr>
              <w:t>Meyar</w:t>
            </w:r>
          </w:p>
        </w:tc>
        <w:tc>
          <w:tcPr>
            <w:tcW w:w="0" w:type="auto"/>
            <w:hideMark/>
          </w:tcPr>
          <w:p w14:paraId="2D201EF1" w14:textId="77777777" w:rsidR="001279B5" w:rsidRPr="004367C1" w:rsidRDefault="001279B5">
            <w:pPr>
              <w:jc w:val="right"/>
              <w:rPr>
                <w:rFonts w:ascii="Times New Roman" w:hAnsi="Times New Roman" w:cs="Times New Roman"/>
                <w:b/>
                <w:bCs/>
                <w:sz w:val="28"/>
                <w:szCs w:val="28"/>
              </w:rPr>
            </w:pPr>
            <w:r w:rsidRPr="004367C1">
              <w:rPr>
                <w:rFonts w:ascii="Times New Roman" w:hAnsi="Times New Roman" w:cs="Times New Roman"/>
                <w:b/>
                <w:bCs/>
                <w:sz w:val="28"/>
                <w:szCs w:val="28"/>
              </w:rPr>
              <w:t>Bal</w:t>
            </w:r>
          </w:p>
        </w:tc>
      </w:tr>
      <w:tr w:rsidR="001279B5" w:rsidRPr="004367C1" w14:paraId="7672FB6F" w14:textId="77777777" w:rsidTr="00DA6E22">
        <w:tc>
          <w:tcPr>
            <w:tcW w:w="0" w:type="auto"/>
            <w:hideMark/>
          </w:tcPr>
          <w:p w14:paraId="4335A1CF" w14:textId="77777777" w:rsidR="001279B5" w:rsidRPr="004367C1" w:rsidRDefault="001279B5">
            <w:pPr>
              <w:rPr>
                <w:rFonts w:ascii="Times New Roman" w:hAnsi="Times New Roman" w:cs="Times New Roman"/>
                <w:sz w:val="28"/>
                <w:szCs w:val="28"/>
              </w:rPr>
            </w:pPr>
            <w:r w:rsidRPr="004367C1">
              <w:rPr>
                <w:rFonts w:ascii="Times New Roman" w:hAnsi="Times New Roman" w:cs="Times New Roman"/>
                <w:sz w:val="28"/>
                <w:szCs w:val="28"/>
              </w:rPr>
              <w:t>Araşdırma hissəsi</w:t>
            </w:r>
          </w:p>
        </w:tc>
        <w:tc>
          <w:tcPr>
            <w:tcW w:w="0" w:type="auto"/>
            <w:hideMark/>
          </w:tcPr>
          <w:p w14:paraId="7B8D4A94" w14:textId="77777777" w:rsidR="001279B5" w:rsidRPr="004367C1" w:rsidRDefault="001279B5">
            <w:pPr>
              <w:jc w:val="right"/>
              <w:rPr>
                <w:rFonts w:ascii="Times New Roman" w:hAnsi="Times New Roman" w:cs="Times New Roman"/>
                <w:sz w:val="28"/>
                <w:szCs w:val="28"/>
              </w:rPr>
            </w:pPr>
            <w:r w:rsidRPr="004367C1">
              <w:rPr>
                <w:rFonts w:ascii="Times New Roman" w:hAnsi="Times New Roman" w:cs="Times New Roman"/>
                <w:sz w:val="28"/>
                <w:szCs w:val="28"/>
              </w:rPr>
              <w:t>15</w:t>
            </w:r>
          </w:p>
        </w:tc>
      </w:tr>
      <w:tr w:rsidR="001279B5" w:rsidRPr="004367C1" w14:paraId="3AE9BDA6" w14:textId="77777777" w:rsidTr="00DA6E22">
        <w:tc>
          <w:tcPr>
            <w:tcW w:w="0" w:type="auto"/>
            <w:hideMark/>
          </w:tcPr>
          <w:p w14:paraId="3424D247" w14:textId="77777777" w:rsidR="001279B5" w:rsidRPr="004367C1" w:rsidRDefault="001279B5">
            <w:pPr>
              <w:rPr>
                <w:rFonts w:ascii="Times New Roman" w:hAnsi="Times New Roman" w:cs="Times New Roman"/>
                <w:sz w:val="28"/>
                <w:szCs w:val="28"/>
              </w:rPr>
            </w:pPr>
            <w:r w:rsidRPr="004367C1">
              <w:rPr>
                <w:rFonts w:ascii="Times New Roman" w:hAnsi="Times New Roman" w:cs="Times New Roman"/>
                <w:sz w:val="28"/>
                <w:szCs w:val="28"/>
              </w:rPr>
              <w:t>Kod keyfiyyəti və OOP yanaşması</w:t>
            </w:r>
          </w:p>
        </w:tc>
        <w:tc>
          <w:tcPr>
            <w:tcW w:w="0" w:type="auto"/>
            <w:hideMark/>
          </w:tcPr>
          <w:p w14:paraId="03A3B880" w14:textId="77777777" w:rsidR="001279B5" w:rsidRPr="004367C1" w:rsidRDefault="001279B5">
            <w:pPr>
              <w:jc w:val="right"/>
              <w:rPr>
                <w:rFonts w:ascii="Times New Roman" w:hAnsi="Times New Roman" w:cs="Times New Roman"/>
                <w:sz w:val="28"/>
                <w:szCs w:val="28"/>
              </w:rPr>
            </w:pPr>
            <w:r w:rsidRPr="004367C1">
              <w:rPr>
                <w:rFonts w:ascii="Times New Roman" w:hAnsi="Times New Roman" w:cs="Times New Roman"/>
                <w:sz w:val="28"/>
                <w:szCs w:val="28"/>
              </w:rPr>
              <w:t>15</w:t>
            </w:r>
          </w:p>
        </w:tc>
      </w:tr>
      <w:tr w:rsidR="001279B5" w:rsidRPr="004367C1" w14:paraId="38B2876B" w14:textId="77777777" w:rsidTr="00DA6E22">
        <w:tc>
          <w:tcPr>
            <w:tcW w:w="0" w:type="auto"/>
            <w:hideMark/>
          </w:tcPr>
          <w:p w14:paraId="341D5728" w14:textId="77777777" w:rsidR="001279B5" w:rsidRPr="004367C1" w:rsidRDefault="001279B5">
            <w:pPr>
              <w:rPr>
                <w:rFonts w:ascii="Times New Roman" w:hAnsi="Times New Roman" w:cs="Times New Roman"/>
                <w:sz w:val="28"/>
                <w:szCs w:val="28"/>
              </w:rPr>
            </w:pPr>
            <w:r w:rsidRPr="004367C1">
              <w:rPr>
                <w:rFonts w:ascii="Times New Roman" w:hAnsi="Times New Roman" w:cs="Times New Roman"/>
                <w:sz w:val="28"/>
                <w:szCs w:val="28"/>
              </w:rPr>
              <w:t>Düzgün implementasiya</w:t>
            </w:r>
          </w:p>
        </w:tc>
        <w:tc>
          <w:tcPr>
            <w:tcW w:w="0" w:type="auto"/>
            <w:hideMark/>
          </w:tcPr>
          <w:p w14:paraId="64A568CE" w14:textId="77777777" w:rsidR="001279B5" w:rsidRPr="004367C1" w:rsidRDefault="001279B5">
            <w:pPr>
              <w:jc w:val="right"/>
              <w:rPr>
                <w:rFonts w:ascii="Times New Roman" w:hAnsi="Times New Roman" w:cs="Times New Roman"/>
                <w:sz w:val="28"/>
                <w:szCs w:val="28"/>
              </w:rPr>
            </w:pPr>
            <w:r w:rsidRPr="004367C1">
              <w:rPr>
                <w:rFonts w:ascii="Times New Roman" w:hAnsi="Times New Roman" w:cs="Times New Roman"/>
                <w:sz w:val="28"/>
                <w:szCs w:val="28"/>
              </w:rPr>
              <w:t>20</w:t>
            </w:r>
          </w:p>
        </w:tc>
      </w:tr>
      <w:tr w:rsidR="001279B5" w:rsidRPr="004367C1" w14:paraId="399C193B" w14:textId="77777777" w:rsidTr="00DA6E22">
        <w:tc>
          <w:tcPr>
            <w:tcW w:w="0" w:type="auto"/>
            <w:hideMark/>
          </w:tcPr>
          <w:p w14:paraId="3401F2E2" w14:textId="77777777" w:rsidR="001279B5" w:rsidRPr="004367C1" w:rsidRDefault="001279B5">
            <w:pPr>
              <w:rPr>
                <w:rFonts w:ascii="Times New Roman" w:hAnsi="Times New Roman" w:cs="Times New Roman"/>
                <w:sz w:val="28"/>
                <w:szCs w:val="28"/>
              </w:rPr>
            </w:pPr>
            <w:r w:rsidRPr="004367C1">
              <w:rPr>
                <w:rFonts w:ascii="Times New Roman" w:hAnsi="Times New Roman" w:cs="Times New Roman"/>
                <w:sz w:val="28"/>
                <w:szCs w:val="28"/>
              </w:rPr>
              <w:t>Eksperiment və testlər</w:t>
            </w:r>
          </w:p>
        </w:tc>
        <w:tc>
          <w:tcPr>
            <w:tcW w:w="0" w:type="auto"/>
            <w:hideMark/>
          </w:tcPr>
          <w:p w14:paraId="49CF87DE" w14:textId="77777777" w:rsidR="001279B5" w:rsidRPr="004367C1" w:rsidRDefault="001279B5">
            <w:pPr>
              <w:jc w:val="right"/>
              <w:rPr>
                <w:rFonts w:ascii="Times New Roman" w:hAnsi="Times New Roman" w:cs="Times New Roman"/>
                <w:sz w:val="28"/>
                <w:szCs w:val="28"/>
              </w:rPr>
            </w:pPr>
            <w:r w:rsidRPr="004367C1">
              <w:rPr>
                <w:rFonts w:ascii="Times New Roman" w:hAnsi="Times New Roman" w:cs="Times New Roman"/>
                <w:sz w:val="28"/>
                <w:szCs w:val="28"/>
              </w:rPr>
              <w:t>15</w:t>
            </w:r>
          </w:p>
        </w:tc>
      </w:tr>
      <w:tr w:rsidR="001279B5" w:rsidRPr="004367C1" w14:paraId="38FAB70B" w14:textId="77777777" w:rsidTr="00DA6E22">
        <w:tc>
          <w:tcPr>
            <w:tcW w:w="0" w:type="auto"/>
            <w:hideMark/>
          </w:tcPr>
          <w:p w14:paraId="3480AE26" w14:textId="77777777" w:rsidR="001279B5" w:rsidRPr="004367C1" w:rsidRDefault="001279B5">
            <w:pPr>
              <w:rPr>
                <w:rFonts w:ascii="Times New Roman" w:hAnsi="Times New Roman" w:cs="Times New Roman"/>
                <w:sz w:val="28"/>
                <w:szCs w:val="28"/>
              </w:rPr>
            </w:pPr>
            <w:r w:rsidRPr="004367C1">
              <w:rPr>
                <w:rFonts w:ascii="Times New Roman" w:hAnsi="Times New Roman" w:cs="Times New Roman"/>
                <w:sz w:val="28"/>
                <w:szCs w:val="28"/>
              </w:rPr>
              <w:t>Analiz və nəticələrin şərhi</w:t>
            </w:r>
          </w:p>
        </w:tc>
        <w:tc>
          <w:tcPr>
            <w:tcW w:w="0" w:type="auto"/>
            <w:hideMark/>
          </w:tcPr>
          <w:p w14:paraId="47A5A6BF" w14:textId="77777777" w:rsidR="001279B5" w:rsidRPr="004367C1" w:rsidRDefault="001279B5">
            <w:pPr>
              <w:jc w:val="right"/>
              <w:rPr>
                <w:rFonts w:ascii="Times New Roman" w:hAnsi="Times New Roman" w:cs="Times New Roman"/>
                <w:sz w:val="28"/>
                <w:szCs w:val="28"/>
              </w:rPr>
            </w:pPr>
            <w:r w:rsidRPr="004367C1">
              <w:rPr>
                <w:rFonts w:ascii="Times New Roman" w:hAnsi="Times New Roman" w:cs="Times New Roman"/>
                <w:sz w:val="28"/>
                <w:szCs w:val="28"/>
              </w:rPr>
              <w:t>15</w:t>
            </w:r>
          </w:p>
        </w:tc>
      </w:tr>
      <w:tr w:rsidR="001279B5" w:rsidRPr="004367C1" w14:paraId="0322C3F0" w14:textId="77777777" w:rsidTr="00DA6E22">
        <w:tc>
          <w:tcPr>
            <w:tcW w:w="0" w:type="auto"/>
            <w:hideMark/>
          </w:tcPr>
          <w:p w14:paraId="054CE9AE" w14:textId="77777777" w:rsidR="001279B5" w:rsidRPr="004367C1" w:rsidRDefault="001279B5">
            <w:pPr>
              <w:rPr>
                <w:rFonts w:ascii="Times New Roman" w:hAnsi="Times New Roman" w:cs="Times New Roman"/>
                <w:sz w:val="28"/>
                <w:szCs w:val="28"/>
              </w:rPr>
            </w:pPr>
            <w:r w:rsidRPr="004367C1">
              <w:rPr>
                <w:rFonts w:ascii="Times New Roman" w:hAnsi="Times New Roman" w:cs="Times New Roman"/>
                <w:sz w:val="28"/>
                <w:szCs w:val="28"/>
              </w:rPr>
              <w:t>Cədvəllər və qrafiklər</w:t>
            </w:r>
          </w:p>
        </w:tc>
        <w:tc>
          <w:tcPr>
            <w:tcW w:w="0" w:type="auto"/>
            <w:hideMark/>
          </w:tcPr>
          <w:p w14:paraId="72AD7307" w14:textId="77777777" w:rsidR="001279B5" w:rsidRPr="004367C1" w:rsidRDefault="001279B5">
            <w:pPr>
              <w:jc w:val="right"/>
              <w:rPr>
                <w:rFonts w:ascii="Times New Roman" w:hAnsi="Times New Roman" w:cs="Times New Roman"/>
                <w:sz w:val="28"/>
                <w:szCs w:val="28"/>
              </w:rPr>
            </w:pPr>
            <w:r w:rsidRPr="004367C1">
              <w:rPr>
                <w:rFonts w:ascii="Times New Roman" w:hAnsi="Times New Roman" w:cs="Times New Roman"/>
                <w:sz w:val="28"/>
                <w:szCs w:val="28"/>
              </w:rPr>
              <w:t>10</w:t>
            </w:r>
          </w:p>
        </w:tc>
      </w:tr>
      <w:tr w:rsidR="001279B5" w:rsidRPr="004367C1" w14:paraId="5DCF928C" w14:textId="77777777" w:rsidTr="00DA6E22">
        <w:tc>
          <w:tcPr>
            <w:tcW w:w="0" w:type="auto"/>
            <w:hideMark/>
          </w:tcPr>
          <w:p w14:paraId="67C39358" w14:textId="77777777" w:rsidR="001279B5" w:rsidRPr="004367C1" w:rsidRDefault="001279B5">
            <w:pPr>
              <w:rPr>
                <w:rFonts w:ascii="Times New Roman" w:hAnsi="Times New Roman" w:cs="Times New Roman"/>
                <w:sz w:val="28"/>
                <w:szCs w:val="28"/>
              </w:rPr>
            </w:pPr>
            <w:r w:rsidRPr="004367C1">
              <w:rPr>
                <w:rFonts w:ascii="Times New Roman" w:hAnsi="Times New Roman" w:cs="Times New Roman"/>
                <w:sz w:val="28"/>
                <w:szCs w:val="28"/>
              </w:rPr>
              <w:t>Hesabatın keyfiyyəti</w:t>
            </w:r>
          </w:p>
        </w:tc>
        <w:tc>
          <w:tcPr>
            <w:tcW w:w="0" w:type="auto"/>
            <w:hideMark/>
          </w:tcPr>
          <w:p w14:paraId="54F889E9" w14:textId="77777777" w:rsidR="001279B5" w:rsidRPr="004367C1" w:rsidRDefault="001279B5">
            <w:pPr>
              <w:jc w:val="right"/>
              <w:rPr>
                <w:rFonts w:ascii="Times New Roman" w:hAnsi="Times New Roman" w:cs="Times New Roman"/>
                <w:sz w:val="28"/>
                <w:szCs w:val="28"/>
              </w:rPr>
            </w:pPr>
            <w:r w:rsidRPr="004367C1">
              <w:rPr>
                <w:rFonts w:ascii="Times New Roman" w:hAnsi="Times New Roman" w:cs="Times New Roman"/>
                <w:sz w:val="28"/>
                <w:szCs w:val="28"/>
              </w:rPr>
              <w:t>5</w:t>
            </w:r>
          </w:p>
        </w:tc>
      </w:tr>
      <w:tr w:rsidR="001279B5" w:rsidRPr="004367C1" w14:paraId="7EE9B3B4" w14:textId="77777777" w:rsidTr="00DA6E22">
        <w:tc>
          <w:tcPr>
            <w:tcW w:w="0" w:type="auto"/>
            <w:hideMark/>
          </w:tcPr>
          <w:p w14:paraId="7F35FC11" w14:textId="77777777" w:rsidR="001279B5" w:rsidRPr="004367C1" w:rsidRDefault="001279B5">
            <w:pPr>
              <w:rPr>
                <w:rFonts w:ascii="Times New Roman" w:hAnsi="Times New Roman" w:cs="Times New Roman"/>
                <w:sz w:val="28"/>
                <w:szCs w:val="28"/>
              </w:rPr>
            </w:pPr>
            <w:r w:rsidRPr="004367C1">
              <w:rPr>
                <w:rFonts w:ascii="Times New Roman" w:hAnsi="Times New Roman" w:cs="Times New Roman"/>
                <w:sz w:val="28"/>
                <w:szCs w:val="28"/>
              </w:rPr>
              <w:t>GitHub fəaliyyəti və commitlər</w:t>
            </w:r>
          </w:p>
        </w:tc>
        <w:tc>
          <w:tcPr>
            <w:tcW w:w="0" w:type="auto"/>
            <w:hideMark/>
          </w:tcPr>
          <w:p w14:paraId="55141801" w14:textId="77777777" w:rsidR="001279B5" w:rsidRPr="004367C1" w:rsidRDefault="001279B5">
            <w:pPr>
              <w:jc w:val="right"/>
              <w:rPr>
                <w:rFonts w:ascii="Times New Roman" w:hAnsi="Times New Roman" w:cs="Times New Roman"/>
                <w:sz w:val="28"/>
                <w:szCs w:val="28"/>
              </w:rPr>
            </w:pPr>
            <w:r w:rsidRPr="004367C1">
              <w:rPr>
                <w:rFonts w:ascii="Times New Roman" w:hAnsi="Times New Roman" w:cs="Times New Roman"/>
                <w:sz w:val="28"/>
                <w:szCs w:val="28"/>
              </w:rPr>
              <w:t>5</w:t>
            </w:r>
          </w:p>
        </w:tc>
      </w:tr>
      <w:tr w:rsidR="001279B5" w:rsidRPr="004367C1" w14:paraId="65A56830" w14:textId="77777777" w:rsidTr="00DA6E22">
        <w:tc>
          <w:tcPr>
            <w:tcW w:w="0" w:type="auto"/>
            <w:hideMark/>
          </w:tcPr>
          <w:p w14:paraId="669FFC52" w14:textId="77777777" w:rsidR="001279B5" w:rsidRPr="004367C1" w:rsidRDefault="001279B5">
            <w:pPr>
              <w:rPr>
                <w:rFonts w:ascii="Times New Roman" w:hAnsi="Times New Roman" w:cs="Times New Roman"/>
                <w:sz w:val="28"/>
                <w:szCs w:val="28"/>
              </w:rPr>
            </w:pPr>
            <w:r w:rsidRPr="004367C1">
              <w:rPr>
                <w:rStyle w:val="Strong"/>
                <w:rFonts w:ascii="Times New Roman" w:hAnsi="Times New Roman" w:cs="Times New Roman"/>
                <w:sz w:val="28"/>
                <w:szCs w:val="28"/>
              </w:rPr>
              <w:t>Cəmi</w:t>
            </w:r>
          </w:p>
        </w:tc>
        <w:tc>
          <w:tcPr>
            <w:tcW w:w="0" w:type="auto"/>
            <w:hideMark/>
          </w:tcPr>
          <w:p w14:paraId="229FC06A" w14:textId="77777777" w:rsidR="001279B5" w:rsidRPr="004367C1" w:rsidRDefault="001279B5">
            <w:pPr>
              <w:jc w:val="right"/>
              <w:rPr>
                <w:rFonts w:ascii="Times New Roman" w:hAnsi="Times New Roman" w:cs="Times New Roman"/>
                <w:sz w:val="28"/>
                <w:szCs w:val="28"/>
              </w:rPr>
            </w:pPr>
            <w:r w:rsidRPr="004367C1">
              <w:rPr>
                <w:rStyle w:val="Strong"/>
                <w:rFonts w:ascii="Times New Roman" w:hAnsi="Times New Roman" w:cs="Times New Roman"/>
                <w:sz w:val="28"/>
                <w:szCs w:val="28"/>
              </w:rPr>
              <w:t>100</w:t>
            </w:r>
          </w:p>
        </w:tc>
      </w:tr>
    </w:tbl>
    <w:p w14:paraId="159AF6CC" w14:textId="6B13CBCE" w:rsidR="001279B5" w:rsidRPr="004367C1" w:rsidRDefault="001279B5" w:rsidP="001279B5">
      <w:pPr>
        <w:spacing w:line="300" w:lineRule="atLeast"/>
        <w:rPr>
          <w:rFonts w:ascii="Times New Roman" w:hAnsi="Times New Roman" w:cs="Times New Roman"/>
          <w:sz w:val="28"/>
          <w:szCs w:val="28"/>
        </w:rPr>
      </w:pPr>
    </w:p>
    <w:p w14:paraId="74FA9F29" w14:textId="77777777" w:rsidR="001279B5" w:rsidRPr="004367C1" w:rsidRDefault="001279B5" w:rsidP="001279B5">
      <w:pPr>
        <w:pStyle w:val="Heading2"/>
        <w:spacing w:line="300" w:lineRule="atLeast"/>
        <w:rPr>
          <w:rFonts w:ascii="Times New Roman" w:hAnsi="Times New Roman" w:cs="Times New Roman"/>
          <w:color w:val="auto"/>
          <w:sz w:val="28"/>
          <w:szCs w:val="28"/>
        </w:rPr>
      </w:pPr>
      <w:r w:rsidRPr="004367C1">
        <w:rPr>
          <w:rFonts w:ascii="Times New Roman" w:hAnsi="Times New Roman" w:cs="Times New Roman"/>
          <w:color w:val="auto"/>
          <w:sz w:val="28"/>
          <w:szCs w:val="28"/>
        </w:rPr>
        <w:t>Təhvil Verilən Fayllar</w:t>
      </w:r>
    </w:p>
    <w:p w14:paraId="4DB8EACB" w14:textId="77777777" w:rsidR="001279B5" w:rsidRPr="004367C1" w:rsidRDefault="001279B5" w:rsidP="00747C21">
      <w:pPr>
        <w:numPr>
          <w:ilvl w:val="0"/>
          <w:numId w:val="20"/>
        </w:numPr>
        <w:spacing w:before="100" w:beforeAutospacing="1" w:after="100" w:afterAutospacing="1" w:line="300" w:lineRule="atLeast"/>
        <w:rPr>
          <w:rFonts w:ascii="Times New Roman" w:hAnsi="Times New Roman" w:cs="Times New Roman"/>
          <w:sz w:val="28"/>
          <w:szCs w:val="28"/>
        </w:rPr>
      </w:pPr>
      <w:r w:rsidRPr="004367C1">
        <w:rPr>
          <w:rFonts w:ascii="Times New Roman" w:hAnsi="Times New Roman" w:cs="Times New Roman"/>
          <w:sz w:val="28"/>
          <w:szCs w:val="28"/>
        </w:rPr>
        <w:t>GitHub Repository Linki</w:t>
      </w:r>
    </w:p>
    <w:p w14:paraId="4A14542C" w14:textId="34137F9F" w:rsidR="001279B5" w:rsidRPr="004367C1" w:rsidRDefault="001279B5" w:rsidP="00747C21">
      <w:pPr>
        <w:numPr>
          <w:ilvl w:val="0"/>
          <w:numId w:val="20"/>
        </w:numPr>
        <w:spacing w:before="100" w:beforeAutospacing="1" w:after="100" w:afterAutospacing="1" w:line="300" w:lineRule="atLeast"/>
        <w:rPr>
          <w:rFonts w:ascii="Times New Roman" w:hAnsi="Times New Roman" w:cs="Times New Roman"/>
          <w:sz w:val="28"/>
          <w:szCs w:val="28"/>
        </w:rPr>
      </w:pPr>
      <w:r w:rsidRPr="004367C1">
        <w:rPr>
          <w:rFonts w:ascii="Times New Roman" w:hAnsi="Times New Roman" w:cs="Times New Roman"/>
          <w:sz w:val="28"/>
          <w:szCs w:val="28"/>
        </w:rPr>
        <w:t>PDF Hesabat</w:t>
      </w:r>
      <w:r w:rsidR="00DA6E22" w:rsidRPr="004367C1">
        <w:rPr>
          <w:rFonts w:ascii="Times New Roman" w:hAnsi="Times New Roman" w:cs="Times New Roman"/>
          <w:sz w:val="28"/>
          <w:szCs w:val="28"/>
        </w:rPr>
        <w:t xml:space="preserve"> (yazı qaydaları və nümunə nəzərə alın, BlackBoard yüklənməlidir.)</w:t>
      </w:r>
    </w:p>
    <w:p w14:paraId="08EE0171" w14:textId="77777777" w:rsidR="001279B5" w:rsidRPr="004367C1" w:rsidRDefault="001279B5" w:rsidP="00747C21">
      <w:pPr>
        <w:numPr>
          <w:ilvl w:val="0"/>
          <w:numId w:val="20"/>
        </w:numPr>
        <w:spacing w:before="100" w:beforeAutospacing="1" w:after="100" w:afterAutospacing="1" w:line="300" w:lineRule="atLeast"/>
        <w:rPr>
          <w:rFonts w:ascii="Times New Roman" w:hAnsi="Times New Roman" w:cs="Times New Roman"/>
          <w:sz w:val="28"/>
          <w:szCs w:val="28"/>
        </w:rPr>
      </w:pPr>
      <w:r w:rsidRPr="004367C1">
        <w:rPr>
          <w:rFonts w:ascii="Times New Roman" w:hAnsi="Times New Roman" w:cs="Times New Roman"/>
          <w:sz w:val="28"/>
          <w:szCs w:val="28"/>
        </w:rPr>
        <w:t>Mənbə Kodları</w:t>
      </w:r>
    </w:p>
    <w:p w14:paraId="2DB9FD48" w14:textId="77777777" w:rsidR="001279B5" w:rsidRPr="004367C1" w:rsidRDefault="001279B5" w:rsidP="00747C21">
      <w:pPr>
        <w:numPr>
          <w:ilvl w:val="0"/>
          <w:numId w:val="20"/>
        </w:numPr>
        <w:spacing w:before="100" w:beforeAutospacing="1" w:after="100" w:afterAutospacing="1" w:line="300" w:lineRule="atLeast"/>
        <w:rPr>
          <w:rFonts w:ascii="Times New Roman" w:hAnsi="Times New Roman" w:cs="Times New Roman"/>
          <w:sz w:val="28"/>
          <w:szCs w:val="28"/>
        </w:rPr>
      </w:pPr>
      <w:r w:rsidRPr="004367C1">
        <w:rPr>
          <w:rFonts w:ascii="Times New Roman" w:hAnsi="Times New Roman" w:cs="Times New Roman"/>
          <w:sz w:val="28"/>
          <w:szCs w:val="28"/>
        </w:rPr>
        <w:t>Test Nəticələri</w:t>
      </w:r>
    </w:p>
    <w:p w14:paraId="53367398" w14:textId="77777777" w:rsidR="001279B5" w:rsidRPr="004367C1" w:rsidRDefault="001279B5" w:rsidP="00747C21">
      <w:pPr>
        <w:numPr>
          <w:ilvl w:val="0"/>
          <w:numId w:val="20"/>
        </w:numPr>
        <w:spacing w:before="100" w:beforeAutospacing="1" w:after="100" w:afterAutospacing="1" w:line="300" w:lineRule="atLeast"/>
        <w:rPr>
          <w:rFonts w:ascii="Times New Roman" w:hAnsi="Times New Roman" w:cs="Times New Roman"/>
          <w:sz w:val="28"/>
          <w:szCs w:val="28"/>
        </w:rPr>
      </w:pPr>
      <w:r w:rsidRPr="004367C1">
        <w:rPr>
          <w:rFonts w:ascii="Times New Roman" w:hAnsi="Times New Roman" w:cs="Times New Roman"/>
          <w:sz w:val="28"/>
          <w:szCs w:val="28"/>
        </w:rPr>
        <w:t>Qrafiklər və Screenshotlar</w:t>
      </w:r>
    </w:p>
    <w:p w14:paraId="6AFD7026" w14:textId="77777777" w:rsidR="001279B5" w:rsidRPr="004367C1" w:rsidRDefault="001279B5" w:rsidP="00DA6E22">
      <w:pPr>
        <w:pStyle w:val="NormalWeb"/>
        <w:spacing w:line="300" w:lineRule="atLeast"/>
        <w:jc w:val="both"/>
        <w:rPr>
          <w:sz w:val="28"/>
          <w:szCs w:val="28"/>
          <w:lang w:val="az-Latn-AZ"/>
        </w:rPr>
      </w:pPr>
      <w:r w:rsidRPr="004367C1">
        <w:rPr>
          <w:rStyle w:val="Strong"/>
          <w:sz w:val="28"/>
          <w:szCs w:val="28"/>
          <w:lang w:val="az-Latn-AZ"/>
        </w:rPr>
        <w:t>Qeyd:</w:t>
      </w:r>
      <w:r w:rsidRPr="004367C1">
        <w:rPr>
          <w:sz w:val="28"/>
          <w:szCs w:val="28"/>
          <w:lang w:val="az-Latn-AZ"/>
        </w:rPr>
        <w:t xml:space="preserve"> Bu laboratoriya işi yalnız proqramlaşdırma bacarığını deyil, həm də tələbənin verilənlər strukturlarını araşdırmaq, eksperimental şəkildə qiymətləndirmək və nəticələri elmi əsaslandırmaq qabiliyyətini ölçür. Bu yanaşma beynəlxalq universitetlərdə tətbiq edilən araşdırma və analiz yönümlü Data Structures laboratoriyalarına uyğun hazırlanmışdır.</w:t>
      </w:r>
    </w:p>
    <w:p w14:paraId="088B717C" w14:textId="30B48024" w:rsidR="002E2CA3" w:rsidRPr="004367C1" w:rsidRDefault="002E2CA3">
      <w:pPr>
        <w:rPr>
          <w:rFonts w:ascii="Times New Roman" w:hAnsi="Times New Roman" w:cs="Times New Roman"/>
          <w:b/>
          <w:sz w:val="36"/>
          <w:szCs w:val="36"/>
        </w:rPr>
      </w:pPr>
      <w:r w:rsidRPr="004367C1">
        <w:rPr>
          <w:rFonts w:ascii="Times New Roman" w:hAnsi="Times New Roman" w:cs="Times New Roman"/>
          <w:b/>
          <w:sz w:val="36"/>
          <w:szCs w:val="36"/>
        </w:rPr>
        <w:br w:type="page"/>
      </w:r>
    </w:p>
    <w:p w14:paraId="731D0E4F" w14:textId="51FD4FEB" w:rsidR="002E2CA3" w:rsidRPr="004367C1" w:rsidRDefault="002E2CA3" w:rsidP="002E2CA3">
      <w:pPr>
        <w:pStyle w:val="NormalWeb"/>
        <w:spacing w:line="300" w:lineRule="atLeast"/>
        <w:jc w:val="center"/>
        <w:rPr>
          <w:rFonts w:ascii="Segoe UI" w:hAnsi="Segoe UI" w:cs="Segoe UI"/>
          <w:b/>
          <w:bCs/>
          <w:sz w:val="28"/>
          <w:szCs w:val="28"/>
          <w:lang w:val="az-Latn-AZ"/>
        </w:rPr>
      </w:pPr>
      <w:r w:rsidRPr="004367C1">
        <w:rPr>
          <w:rFonts w:ascii="Segoe UI" w:hAnsi="Segoe UI" w:cs="Segoe UI"/>
          <w:b/>
          <w:bCs/>
          <w:sz w:val="28"/>
          <w:szCs w:val="28"/>
          <w:highlight w:val="yellow"/>
          <w:lang w:val="az-Latn-AZ"/>
        </w:rPr>
        <w:lastRenderedPageBreak/>
        <w:t>Hər variantda proqramlaşdırma hissələrinin izahı.</w:t>
      </w:r>
    </w:p>
    <w:p w14:paraId="6ABA7B9B" w14:textId="77777777" w:rsidR="002E2CA3" w:rsidRPr="004367C1" w:rsidRDefault="002E2CA3" w:rsidP="002E2CA3">
      <w:pPr>
        <w:pStyle w:val="Heading1"/>
        <w:spacing w:line="300" w:lineRule="atLeast"/>
        <w:rPr>
          <w:rFonts w:ascii="Segoe UI" w:hAnsi="Segoe UI" w:cs="Segoe UI"/>
          <w:color w:val="auto"/>
          <w:sz w:val="24"/>
          <w:szCs w:val="24"/>
        </w:rPr>
      </w:pPr>
      <w:r w:rsidRPr="004367C1">
        <w:rPr>
          <w:rFonts w:ascii="Segoe UI" w:hAnsi="Segoe UI" w:cs="Segoe UI"/>
          <w:color w:val="auto"/>
          <w:sz w:val="24"/>
          <w:szCs w:val="24"/>
        </w:rPr>
        <w:t>Tapşırıq 1: Spotify Playlist Manager (Linked List)</w:t>
      </w:r>
    </w:p>
    <w:p w14:paraId="0F24E7A4" w14:textId="77777777" w:rsidR="002E2CA3" w:rsidRPr="004367C1" w:rsidRDefault="002E2CA3" w:rsidP="002E2CA3">
      <w:pPr>
        <w:pStyle w:val="Heading2"/>
        <w:spacing w:line="300" w:lineRule="atLeast"/>
        <w:rPr>
          <w:rFonts w:ascii="Segoe UI" w:hAnsi="Segoe UI" w:cs="Segoe UI"/>
          <w:color w:val="auto"/>
          <w:sz w:val="24"/>
          <w:szCs w:val="24"/>
        </w:rPr>
      </w:pPr>
      <w:r w:rsidRPr="004367C1">
        <w:rPr>
          <w:rFonts w:ascii="Segoe UI" w:hAnsi="Segoe UI" w:cs="Segoe UI"/>
          <w:color w:val="auto"/>
          <w:sz w:val="24"/>
          <w:szCs w:val="24"/>
        </w:rPr>
        <w:t>B. Proqramlaşdırma</w:t>
      </w:r>
    </w:p>
    <w:p w14:paraId="15D73B7F" w14:textId="77777777" w:rsidR="002E2CA3" w:rsidRPr="004367C1" w:rsidRDefault="002E2CA3" w:rsidP="002E2CA3">
      <w:pPr>
        <w:pStyle w:val="NormalWeb"/>
        <w:spacing w:line="300" w:lineRule="atLeast"/>
        <w:rPr>
          <w:rFonts w:ascii="Segoe UI" w:hAnsi="Segoe UI" w:cs="Segoe UI"/>
          <w:lang w:val="az-Latn-AZ"/>
        </w:rPr>
      </w:pPr>
      <w:r w:rsidRPr="004367C1">
        <w:rPr>
          <w:rFonts w:ascii="Segoe UI" w:hAnsi="Segoe UI" w:cs="Segoe UI"/>
          <w:lang w:val="az-Latn-AZ"/>
        </w:rPr>
        <w:t>Bu tapşırıqda siz musiqi playlistini idarə edən sadə bir proqram hazırlayacaqsınız.</w:t>
      </w:r>
    </w:p>
    <w:p w14:paraId="7D124476" w14:textId="77777777" w:rsidR="002E2CA3" w:rsidRPr="004367C1" w:rsidRDefault="002E2CA3" w:rsidP="002E2CA3">
      <w:pPr>
        <w:pStyle w:val="NormalWeb"/>
        <w:spacing w:line="300" w:lineRule="atLeast"/>
        <w:rPr>
          <w:rFonts w:ascii="Segoe UI" w:hAnsi="Segoe UI" w:cs="Segoe UI"/>
          <w:lang w:val="az-Latn-AZ"/>
        </w:rPr>
      </w:pPr>
      <w:r w:rsidRPr="004367C1">
        <w:rPr>
          <w:rFonts w:ascii="Segoe UI" w:hAnsi="Segoe UI" w:cs="Segoe UI"/>
          <w:lang w:val="az-Latn-AZ"/>
        </w:rPr>
        <w:t>Linked List strukturu vasitəsilə mahnılar bir-birinə bağlanmalıdır. Hər mahnı ayrıca bir node (qovşaq) kimi saxlanmalıdır.</w:t>
      </w:r>
    </w:p>
    <w:p w14:paraId="40D94E17" w14:textId="77777777" w:rsidR="002E2CA3" w:rsidRPr="004367C1" w:rsidRDefault="002E2CA3" w:rsidP="002E2CA3">
      <w:pPr>
        <w:pStyle w:val="Heading3"/>
        <w:spacing w:line="300" w:lineRule="atLeast"/>
        <w:rPr>
          <w:rFonts w:ascii="Segoe UI" w:hAnsi="Segoe UI" w:cs="Segoe UI"/>
          <w:color w:val="auto"/>
        </w:rPr>
      </w:pPr>
      <w:r w:rsidRPr="004367C1">
        <w:rPr>
          <w:rFonts w:ascii="Segoe UI" w:hAnsi="Segoe UI" w:cs="Segoe UI"/>
          <w:color w:val="auto"/>
        </w:rPr>
        <w:t>Yaradılacaq siniflər</w:t>
      </w:r>
    </w:p>
    <w:p w14:paraId="6B959F7F" w14:textId="77777777" w:rsidR="002E2CA3" w:rsidRPr="004367C1" w:rsidRDefault="002E2CA3" w:rsidP="002E2CA3">
      <w:pPr>
        <w:pStyle w:val="Heading4"/>
        <w:spacing w:line="300" w:lineRule="atLeast"/>
        <w:rPr>
          <w:rFonts w:ascii="Segoe UI" w:hAnsi="Segoe UI" w:cs="Segoe UI"/>
          <w:color w:val="auto"/>
        </w:rPr>
      </w:pPr>
      <w:r w:rsidRPr="004367C1">
        <w:rPr>
          <w:rFonts w:ascii="Segoe UI" w:hAnsi="Segoe UI" w:cs="Segoe UI"/>
          <w:color w:val="auto"/>
        </w:rPr>
        <w:t>SongNode</w:t>
      </w:r>
    </w:p>
    <w:p w14:paraId="6614AE7D" w14:textId="77777777" w:rsidR="002E2CA3" w:rsidRPr="004367C1" w:rsidRDefault="002E2CA3" w:rsidP="002E2CA3">
      <w:pPr>
        <w:pStyle w:val="NormalWeb"/>
        <w:spacing w:line="300" w:lineRule="atLeast"/>
        <w:rPr>
          <w:rFonts w:ascii="Segoe UI" w:hAnsi="Segoe UI" w:cs="Segoe UI"/>
          <w:lang w:val="az-Latn-AZ"/>
        </w:rPr>
      </w:pPr>
      <w:r w:rsidRPr="004367C1">
        <w:rPr>
          <w:rFonts w:ascii="Segoe UI" w:hAnsi="Segoe UI" w:cs="Segoe UI"/>
          <w:lang w:val="az-Latn-AZ"/>
        </w:rPr>
        <w:t>Aşağıdakı məlumatları saxlamalıdır:</w:t>
      </w:r>
    </w:p>
    <w:p w14:paraId="4276EC38" w14:textId="77777777" w:rsidR="002E2CA3" w:rsidRPr="004367C1" w:rsidRDefault="002E2CA3" w:rsidP="002E2CA3">
      <w:pPr>
        <w:spacing w:line="300" w:lineRule="atLeast"/>
        <w:rPr>
          <w:rFonts w:ascii="Segoe UI" w:hAnsi="Segoe UI" w:cs="Segoe UI"/>
        </w:rPr>
      </w:pPr>
      <w:r w:rsidRPr="004367C1">
        <w:rPr>
          <w:rFonts w:ascii="Segoe UI" w:hAnsi="Segoe UI" w:cs="Segoe UI"/>
        </w:rPr>
        <w:t>Song ID</w:t>
      </w:r>
    </w:p>
    <w:p w14:paraId="6750EF04" w14:textId="77777777" w:rsidR="002E2CA3" w:rsidRPr="004367C1" w:rsidRDefault="002E2CA3" w:rsidP="002E2CA3">
      <w:pPr>
        <w:spacing w:line="300" w:lineRule="atLeast"/>
        <w:rPr>
          <w:rFonts w:ascii="Segoe UI" w:hAnsi="Segoe UI" w:cs="Segoe UI"/>
        </w:rPr>
      </w:pPr>
      <w:r w:rsidRPr="004367C1">
        <w:rPr>
          <w:rFonts w:ascii="Segoe UI" w:hAnsi="Segoe UI" w:cs="Segoe UI"/>
        </w:rPr>
        <w:t>Song Name</w:t>
      </w:r>
    </w:p>
    <w:p w14:paraId="26EE6204" w14:textId="77777777" w:rsidR="002E2CA3" w:rsidRPr="004367C1" w:rsidRDefault="002E2CA3" w:rsidP="002E2CA3">
      <w:pPr>
        <w:spacing w:line="300" w:lineRule="atLeast"/>
        <w:rPr>
          <w:rFonts w:ascii="Segoe UI" w:hAnsi="Segoe UI" w:cs="Segoe UI"/>
        </w:rPr>
      </w:pPr>
      <w:r w:rsidRPr="004367C1">
        <w:rPr>
          <w:rFonts w:ascii="Segoe UI" w:hAnsi="Segoe UI" w:cs="Segoe UI"/>
        </w:rPr>
        <w:t>Artist</w:t>
      </w:r>
    </w:p>
    <w:p w14:paraId="22330D12" w14:textId="77777777" w:rsidR="002E2CA3" w:rsidRPr="004367C1" w:rsidRDefault="002E2CA3" w:rsidP="002E2CA3">
      <w:pPr>
        <w:spacing w:line="300" w:lineRule="atLeast"/>
        <w:rPr>
          <w:rFonts w:ascii="Segoe UI" w:hAnsi="Segoe UI" w:cs="Segoe UI"/>
        </w:rPr>
      </w:pPr>
      <w:r w:rsidRPr="004367C1">
        <w:rPr>
          <w:rFonts w:ascii="Segoe UI" w:hAnsi="Segoe UI" w:cs="Segoe UI"/>
        </w:rPr>
        <w:t>Duration</w:t>
      </w:r>
    </w:p>
    <w:p w14:paraId="1B89284F" w14:textId="77777777" w:rsidR="002E2CA3" w:rsidRPr="004367C1" w:rsidRDefault="002E2CA3" w:rsidP="002E2CA3">
      <w:pPr>
        <w:spacing w:line="300" w:lineRule="atLeast"/>
        <w:rPr>
          <w:rFonts w:ascii="Segoe UI" w:hAnsi="Segoe UI" w:cs="Segoe UI"/>
        </w:rPr>
      </w:pPr>
      <w:r w:rsidRPr="004367C1">
        <w:rPr>
          <w:rFonts w:ascii="Segoe UI" w:hAnsi="Segoe UI" w:cs="Segoe UI"/>
        </w:rPr>
        <w:t>Pointer to Next Song</w:t>
      </w:r>
    </w:p>
    <w:p w14:paraId="77DC1E16" w14:textId="77777777" w:rsidR="002E2CA3" w:rsidRPr="004367C1" w:rsidRDefault="002E2CA3" w:rsidP="002E2CA3">
      <w:pPr>
        <w:pStyle w:val="Heading4"/>
        <w:spacing w:line="300" w:lineRule="atLeast"/>
        <w:rPr>
          <w:rFonts w:ascii="Segoe UI" w:hAnsi="Segoe UI" w:cs="Segoe UI"/>
          <w:color w:val="auto"/>
        </w:rPr>
      </w:pPr>
      <w:r w:rsidRPr="004367C1">
        <w:rPr>
          <w:rFonts w:ascii="Segoe UI" w:hAnsi="Segoe UI" w:cs="Segoe UI"/>
          <w:color w:val="auto"/>
        </w:rPr>
        <w:t>Playlist</w:t>
      </w:r>
    </w:p>
    <w:p w14:paraId="527B2575" w14:textId="77777777" w:rsidR="002E2CA3" w:rsidRPr="004367C1" w:rsidRDefault="002E2CA3" w:rsidP="002E2CA3">
      <w:pPr>
        <w:pStyle w:val="NormalWeb"/>
        <w:spacing w:line="300" w:lineRule="atLeast"/>
        <w:rPr>
          <w:rFonts w:ascii="Segoe UI" w:hAnsi="Segoe UI" w:cs="Segoe UI"/>
          <w:lang w:val="az-Latn-AZ"/>
        </w:rPr>
      </w:pPr>
      <w:r w:rsidRPr="004367C1">
        <w:rPr>
          <w:rFonts w:ascii="Segoe UI" w:hAnsi="Segoe UI" w:cs="Segoe UI"/>
          <w:lang w:val="az-Latn-AZ"/>
        </w:rPr>
        <w:t>Playlist sinfi aşağıdakı funksiyaları təmin etməlidir:</w:t>
      </w:r>
    </w:p>
    <w:p w14:paraId="5958CFE5" w14:textId="77777777" w:rsidR="002E2CA3" w:rsidRPr="004367C1" w:rsidRDefault="002E2CA3" w:rsidP="002E2CA3">
      <w:pPr>
        <w:spacing w:line="300" w:lineRule="atLeast"/>
        <w:rPr>
          <w:rFonts w:ascii="Segoe UI" w:hAnsi="Segoe UI" w:cs="Segoe UI"/>
        </w:rPr>
      </w:pPr>
      <w:r w:rsidRPr="004367C1">
        <w:rPr>
          <w:rFonts w:ascii="Segoe UI" w:hAnsi="Segoe UI" w:cs="Segoe UI"/>
        </w:rPr>
        <w:t>addSong()</w:t>
      </w:r>
    </w:p>
    <w:p w14:paraId="3F2C6E97" w14:textId="77777777" w:rsidR="002E2CA3" w:rsidRPr="004367C1" w:rsidRDefault="002E2CA3" w:rsidP="002E2CA3">
      <w:pPr>
        <w:spacing w:line="300" w:lineRule="atLeast"/>
        <w:rPr>
          <w:rFonts w:ascii="Segoe UI" w:hAnsi="Segoe UI" w:cs="Segoe UI"/>
        </w:rPr>
      </w:pPr>
      <w:r w:rsidRPr="004367C1">
        <w:rPr>
          <w:rFonts w:ascii="Segoe UI" w:hAnsi="Segoe UI" w:cs="Segoe UI"/>
        </w:rPr>
        <w:t>deleteSong()</w:t>
      </w:r>
    </w:p>
    <w:p w14:paraId="269B6E00" w14:textId="77777777" w:rsidR="002E2CA3" w:rsidRPr="004367C1" w:rsidRDefault="002E2CA3" w:rsidP="002E2CA3">
      <w:pPr>
        <w:spacing w:line="300" w:lineRule="atLeast"/>
        <w:rPr>
          <w:rFonts w:ascii="Segoe UI" w:hAnsi="Segoe UI" w:cs="Segoe UI"/>
        </w:rPr>
      </w:pPr>
      <w:r w:rsidRPr="004367C1">
        <w:rPr>
          <w:rFonts w:ascii="Segoe UI" w:hAnsi="Segoe UI" w:cs="Segoe UI"/>
        </w:rPr>
        <w:t>searchSong()</w:t>
      </w:r>
    </w:p>
    <w:p w14:paraId="33D7B2FE" w14:textId="77777777" w:rsidR="002E2CA3" w:rsidRPr="004367C1" w:rsidRDefault="002E2CA3" w:rsidP="002E2CA3">
      <w:pPr>
        <w:spacing w:line="300" w:lineRule="atLeast"/>
        <w:rPr>
          <w:rFonts w:ascii="Segoe UI" w:hAnsi="Segoe UI" w:cs="Segoe UI"/>
        </w:rPr>
      </w:pPr>
      <w:r w:rsidRPr="004367C1">
        <w:rPr>
          <w:rFonts w:ascii="Segoe UI" w:hAnsi="Segoe UI" w:cs="Segoe UI"/>
        </w:rPr>
        <w:t>displayPlaylist()</w:t>
      </w:r>
    </w:p>
    <w:p w14:paraId="74FA8E91" w14:textId="77777777" w:rsidR="002E2CA3" w:rsidRPr="004367C1" w:rsidRDefault="002E2CA3" w:rsidP="002E2CA3">
      <w:pPr>
        <w:spacing w:line="300" w:lineRule="atLeast"/>
        <w:rPr>
          <w:rFonts w:ascii="Segoe UI" w:hAnsi="Segoe UI" w:cs="Segoe UI"/>
        </w:rPr>
      </w:pPr>
      <w:r w:rsidRPr="004367C1">
        <w:rPr>
          <w:rFonts w:ascii="Segoe UI" w:hAnsi="Segoe UI" w:cs="Segoe UI"/>
        </w:rPr>
        <w:t>countSongs()</w:t>
      </w:r>
    </w:p>
    <w:p w14:paraId="4B3C37C7" w14:textId="77777777" w:rsidR="002E2CA3" w:rsidRPr="004367C1" w:rsidRDefault="002E2CA3" w:rsidP="002E2CA3">
      <w:pPr>
        <w:spacing w:line="300" w:lineRule="atLeast"/>
        <w:rPr>
          <w:rFonts w:ascii="Segoe UI" w:hAnsi="Segoe UI" w:cs="Segoe UI"/>
        </w:rPr>
      </w:pPr>
      <w:r w:rsidRPr="004367C1">
        <w:rPr>
          <w:rFonts w:ascii="Segoe UI" w:hAnsi="Segoe UI" w:cs="Segoe UI"/>
        </w:rPr>
        <w:t>playNextSong()</w:t>
      </w:r>
    </w:p>
    <w:p w14:paraId="6034A4BC" w14:textId="77777777" w:rsidR="002E2CA3" w:rsidRPr="004367C1" w:rsidRDefault="002E2CA3" w:rsidP="002E2CA3">
      <w:pPr>
        <w:pStyle w:val="Heading3"/>
        <w:spacing w:line="300" w:lineRule="atLeast"/>
        <w:rPr>
          <w:rFonts w:ascii="Segoe UI" w:hAnsi="Segoe UI" w:cs="Segoe UI"/>
          <w:color w:val="auto"/>
        </w:rPr>
      </w:pPr>
      <w:r w:rsidRPr="004367C1">
        <w:rPr>
          <w:rFonts w:ascii="Segoe UI" w:hAnsi="Segoe UI" w:cs="Segoe UI"/>
          <w:color w:val="auto"/>
        </w:rPr>
        <w:t>Proqramın işləmə ssenarisi</w:t>
      </w:r>
    </w:p>
    <w:p w14:paraId="5EA09929" w14:textId="77777777" w:rsidR="002E2CA3" w:rsidRPr="004367C1" w:rsidRDefault="002E2CA3" w:rsidP="002E2CA3">
      <w:pPr>
        <w:pStyle w:val="NormalWeb"/>
        <w:spacing w:line="300" w:lineRule="atLeast"/>
        <w:rPr>
          <w:rFonts w:ascii="Segoe UI" w:hAnsi="Segoe UI" w:cs="Segoe UI"/>
          <w:lang w:val="az-Latn-AZ"/>
        </w:rPr>
      </w:pPr>
      <w:r w:rsidRPr="004367C1">
        <w:rPr>
          <w:rFonts w:ascii="Segoe UI" w:hAnsi="Segoe UI" w:cs="Segoe UI"/>
          <w:lang w:val="az-Latn-AZ"/>
        </w:rPr>
        <w:t>İstifadəçi menyudan seçim etməlidir:</w:t>
      </w:r>
    </w:p>
    <w:p w14:paraId="5220A411" w14:textId="77777777" w:rsidR="002E2CA3" w:rsidRPr="004367C1" w:rsidRDefault="002E2CA3" w:rsidP="002E2CA3">
      <w:pPr>
        <w:spacing w:line="300" w:lineRule="atLeast"/>
        <w:rPr>
          <w:rFonts w:ascii="Segoe UI" w:hAnsi="Segoe UI" w:cs="Segoe UI"/>
        </w:rPr>
      </w:pPr>
      <w:r w:rsidRPr="004367C1">
        <w:rPr>
          <w:rFonts w:ascii="Segoe UI" w:hAnsi="Segoe UI" w:cs="Segoe UI"/>
        </w:rPr>
        <w:t>1. Add Song</w:t>
      </w:r>
    </w:p>
    <w:p w14:paraId="494308C7" w14:textId="77777777" w:rsidR="002E2CA3" w:rsidRPr="004367C1" w:rsidRDefault="002E2CA3" w:rsidP="002E2CA3">
      <w:pPr>
        <w:spacing w:line="300" w:lineRule="atLeast"/>
        <w:rPr>
          <w:rFonts w:ascii="Segoe UI" w:hAnsi="Segoe UI" w:cs="Segoe UI"/>
        </w:rPr>
      </w:pPr>
      <w:r w:rsidRPr="004367C1">
        <w:rPr>
          <w:rFonts w:ascii="Segoe UI" w:hAnsi="Segoe UI" w:cs="Segoe UI"/>
        </w:rPr>
        <w:t>2. Delete Song</w:t>
      </w:r>
    </w:p>
    <w:p w14:paraId="2BB483A6" w14:textId="77777777" w:rsidR="002E2CA3" w:rsidRPr="004367C1" w:rsidRDefault="002E2CA3" w:rsidP="002E2CA3">
      <w:pPr>
        <w:spacing w:line="300" w:lineRule="atLeast"/>
        <w:rPr>
          <w:rFonts w:ascii="Segoe UI" w:hAnsi="Segoe UI" w:cs="Segoe UI"/>
        </w:rPr>
      </w:pPr>
      <w:r w:rsidRPr="004367C1">
        <w:rPr>
          <w:rFonts w:ascii="Segoe UI" w:hAnsi="Segoe UI" w:cs="Segoe UI"/>
        </w:rPr>
        <w:t>3. Search Song</w:t>
      </w:r>
    </w:p>
    <w:p w14:paraId="472B4A7A" w14:textId="77777777" w:rsidR="002E2CA3" w:rsidRPr="004367C1" w:rsidRDefault="002E2CA3" w:rsidP="002E2CA3">
      <w:pPr>
        <w:spacing w:line="300" w:lineRule="atLeast"/>
        <w:rPr>
          <w:rFonts w:ascii="Segoe UI" w:hAnsi="Segoe UI" w:cs="Segoe UI"/>
        </w:rPr>
      </w:pPr>
      <w:r w:rsidRPr="004367C1">
        <w:rPr>
          <w:rFonts w:ascii="Segoe UI" w:hAnsi="Segoe UI" w:cs="Segoe UI"/>
        </w:rPr>
        <w:lastRenderedPageBreak/>
        <w:t>4. Display Playlist</w:t>
      </w:r>
    </w:p>
    <w:p w14:paraId="62D4F59F" w14:textId="77777777" w:rsidR="002E2CA3" w:rsidRPr="004367C1" w:rsidRDefault="002E2CA3" w:rsidP="002E2CA3">
      <w:pPr>
        <w:spacing w:line="300" w:lineRule="atLeast"/>
        <w:rPr>
          <w:rFonts w:ascii="Segoe UI" w:hAnsi="Segoe UI" w:cs="Segoe UI"/>
        </w:rPr>
      </w:pPr>
      <w:r w:rsidRPr="004367C1">
        <w:rPr>
          <w:rFonts w:ascii="Segoe UI" w:hAnsi="Segoe UI" w:cs="Segoe UI"/>
        </w:rPr>
        <w:t>5. Play Next Song</w:t>
      </w:r>
    </w:p>
    <w:p w14:paraId="1EDFC3A8" w14:textId="77777777" w:rsidR="002E2CA3" w:rsidRPr="004367C1" w:rsidRDefault="002E2CA3" w:rsidP="002E2CA3">
      <w:pPr>
        <w:spacing w:line="300" w:lineRule="atLeast"/>
        <w:rPr>
          <w:rFonts w:ascii="Segoe UI" w:hAnsi="Segoe UI" w:cs="Segoe UI"/>
        </w:rPr>
      </w:pPr>
      <w:r w:rsidRPr="004367C1">
        <w:rPr>
          <w:rFonts w:ascii="Segoe UI" w:hAnsi="Segoe UI" w:cs="Segoe UI"/>
        </w:rPr>
        <w:t>6. Count Songs</w:t>
      </w:r>
    </w:p>
    <w:p w14:paraId="0961D748" w14:textId="77777777" w:rsidR="002E2CA3" w:rsidRPr="004367C1" w:rsidRDefault="002E2CA3" w:rsidP="002E2CA3">
      <w:pPr>
        <w:spacing w:line="300" w:lineRule="atLeast"/>
        <w:rPr>
          <w:rFonts w:ascii="Segoe UI" w:hAnsi="Segoe UI" w:cs="Segoe UI"/>
        </w:rPr>
      </w:pPr>
      <w:r w:rsidRPr="004367C1">
        <w:rPr>
          <w:rFonts w:ascii="Segoe UI" w:hAnsi="Segoe UI" w:cs="Segoe UI"/>
        </w:rPr>
        <w:t>7. Exit</w:t>
      </w:r>
    </w:p>
    <w:p w14:paraId="098C9111" w14:textId="77777777" w:rsidR="002E2CA3" w:rsidRPr="004367C1" w:rsidRDefault="002E2CA3" w:rsidP="002E2CA3">
      <w:pPr>
        <w:pStyle w:val="Heading3"/>
        <w:spacing w:line="300" w:lineRule="atLeast"/>
        <w:rPr>
          <w:rFonts w:ascii="Segoe UI" w:hAnsi="Segoe UI" w:cs="Segoe UI"/>
          <w:color w:val="auto"/>
        </w:rPr>
      </w:pPr>
      <w:r w:rsidRPr="004367C1">
        <w:rPr>
          <w:rFonts w:ascii="Segoe UI" w:hAnsi="Segoe UI" w:cs="Segoe UI"/>
          <w:color w:val="auto"/>
        </w:rPr>
        <w:t>Nümunə</w:t>
      </w:r>
    </w:p>
    <w:p w14:paraId="70A5FD95" w14:textId="77777777" w:rsidR="002E2CA3" w:rsidRPr="004367C1" w:rsidRDefault="002E2CA3" w:rsidP="002E2CA3">
      <w:pPr>
        <w:spacing w:line="300" w:lineRule="atLeast"/>
        <w:rPr>
          <w:rFonts w:ascii="Segoe UI" w:hAnsi="Segoe UI" w:cs="Segoe UI"/>
        </w:rPr>
      </w:pPr>
      <w:r w:rsidRPr="004367C1">
        <w:rPr>
          <w:rFonts w:ascii="Segoe UI" w:hAnsi="Segoe UI" w:cs="Segoe UI"/>
        </w:rPr>
        <w:t>Add Song</w:t>
      </w:r>
    </w:p>
    <w:p w14:paraId="2AFE371D" w14:textId="77777777" w:rsidR="002E2CA3" w:rsidRPr="004367C1" w:rsidRDefault="002E2CA3" w:rsidP="002E2CA3">
      <w:pPr>
        <w:spacing w:line="300" w:lineRule="atLeast"/>
        <w:rPr>
          <w:rFonts w:ascii="Segoe UI" w:hAnsi="Segoe UI" w:cs="Segoe UI"/>
        </w:rPr>
      </w:pPr>
      <w:r w:rsidRPr="004367C1">
        <w:rPr>
          <w:rFonts w:ascii="Segoe UI" w:hAnsi="Segoe UI" w:cs="Segoe UI"/>
        </w:rPr>
        <w:t>ID: 1</w:t>
      </w:r>
    </w:p>
    <w:p w14:paraId="75952248" w14:textId="77777777" w:rsidR="002E2CA3" w:rsidRPr="004367C1" w:rsidRDefault="002E2CA3" w:rsidP="002E2CA3">
      <w:pPr>
        <w:spacing w:line="300" w:lineRule="atLeast"/>
        <w:rPr>
          <w:rFonts w:ascii="Segoe UI" w:hAnsi="Segoe UI" w:cs="Segoe UI"/>
        </w:rPr>
      </w:pPr>
      <w:r w:rsidRPr="004367C1">
        <w:rPr>
          <w:rFonts w:ascii="Segoe UI" w:hAnsi="Segoe UI" w:cs="Segoe UI"/>
        </w:rPr>
        <w:t>Name: Believer</w:t>
      </w:r>
    </w:p>
    <w:p w14:paraId="755120AF" w14:textId="77777777" w:rsidR="002E2CA3" w:rsidRPr="004367C1" w:rsidRDefault="002E2CA3" w:rsidP="002E2CA3">
      <w:pPr>
        <w:spacing w:line="300" w:lineRule="atLeast"/>
        <w:rPr>
          <w:rFonts w:ascii="Segoe UI" w:hAnsi="Segoe UI" w:cs="Segoe UI"/>
        </w:rPr>
      </w:pPr>
      <w:r w:rsidRPr="004367C1">
        <w:rPr>
          <w:rFonts w:ascii="Segoe UI" w:hAnsi="Segoe UI" w:cs="Segoe UI"/>
        </w:rPr>
        <w:t>Artist: Imagine Dragons</w:t>
      </w:r>
    </w:p>
    <w:p w14:paraId="445FD595" w14:textId="77777777" w:rsidR="002E2CA3" w:rsidRPr="004367C1" w:rsidRDefault="002E2CA3" w:rsidP="002E2CA3">
      <w:pPr>
        <w:spacing w:line="300" w:lineRule="atLeast"/>
        <w:rPr>
          <w:rFonts w:ascii="Segoe UI" w:hAnsi="Segoe UI" w:cs="Segoe UI"/>
        </w:rPr>
      </w:pPr>
      <w:r w:rsidRPr="004367C1">
        <w:rPr>
          <w:rFonts w:ascii="Segoe UI" w:hAnsi="Segoe UI" w:cs="Segoe UI"/>
        </w:rPr>
        <w:t>Song added successfully.</w:t>
      </w:r>
    </w:p>
    <w:p w14:paraId="07F32B1E" w14:textId="77777777" w:rsidR="002E2CA3" w:rsidRPr="004367C1" w:rsidRDefault="002E2CA3" w:rsidP="002E2CA3">
      <w:pPr>
        <w:pStyle w:val="Heading3"/>
        <w:spacing w:line="300" w:lineRule="atLeast"/>
        <w:rPr>
          <w:rFonts w:ascii="Segoe UI" w:hAnsi="Segoe UI" w:cs="Segoe UI"/>
          <w:color w:val="auto"/>
        </w:rPr>
      </w:pPr>
      <w:r w:rsidRPr="004367C1">
        <w:rPr>
          <w:rFonts w:ascii="Segoe UI" w:hAnsi="Segoe UI" w:cs="Segoe UI"/>
          <w:color w:val="auto"/>
        </w:rPr>
        <w:t>Tələbə öyrənəcək</w:t>
      </w:r>
    </w:p>
    <w:p w14:paraId="16C9D307" w14:textId="77777777" w:rsidR="002E2CA3" w:rsidRPr="004367C1" w:rsidRDefault="002E2CA3" w:rsidP="00747C21">
      <w:pPr>
        <w:numPr>
          <w:ilvl w:val="0"/>
          <w:numId w:val="21"/>
        </w:numPr>
        <w:spacing w:before="100" w:beforeAutospacing="1" w:after="100" w:afterAutospacing="1" w:line="300" w:lineRule="atLeast"/>
        <w:rPr>
          <w:rFonts w:ascii="Segoe UI" w:hAnsi="Segoe UI" w:cs="Segoe UI"/>
        </w:rPr>
      </w:pPr>
      <w:r w:rsidRPr="004367C1">
        <w:rPr>
          <w:rFonts w:ascii="Segoe UI" w:hAnsi="Segoe UI" w:cs="Segoe UI"/>
        </w:rPr>
        <w:t>Linked List node-larının yaradılması</w:t>
      </w:r>
    </w:p>
    <w:p w14:paraId="57B15EB3" w14:textId="77777777" w:rsidR="002E2CA3" w:rsidRPr="004367C1" w:rsidRDefault="002E2CA3" w:rsidP="00747C21">
      <w:pPr>
        <w:numPr>
          <w:ilvl w:val="0"/>
          <w:numId w:val="21"/>
        </w:numPr>
        <w:spacing w:before="100" w:beforeAutospacing="1" w:after="100" w:afterAutospacing="1" w:line="300" w:lineRule="atLeast"/>
        <w:rPr>
          <w:rFonts w:ascii="Segoe UI" w:hAnsi="Segoe UI" w:cs="Segoe UI"/>
        </w:rPr>
      </w:pPr>
      <w:r w:rsidRPr="004367C1">
        <w:rPr>
          <w:rFonts w:ascii="Segoe UI" w:hAnsi="Segoe UI" w:cs="Segoe UI"/>
        </w:rPr>
        <w:t>Pointer istifadəsi</w:t>
      </w:r>
    </w:p>
    <w:p w14:paraId="4A8AEAD8" w14:textId="77777777" w:rsidR="002E2CA3" w:rsidRPr="004367C1" w:rsidRDefault="002E2CA3" w:rsidP="00747C21">
      <w:pPr>
        <w:numPr>
          <w:ilvl w:val="0"/>
          <w:numId w:val="21"/>
        </w:numPr>
        <w:spacing w:before="100" w:beforeAutospacing="1" w:after="100" w:afterAutospacing="1" w:line="300" w:lineRule="atLeast"/>
        <w:rPr>
          <w:rFonts w:ascii="Segoe UI" w:hAnsi="Segoe UI" w:cs="Segoe UI"/>
        </w:rPr>
      </w:pPr>
      <w:r w:rsidRPr="004367C1">
        <w:rPr>
          <w:rFonts w:ascii="Segoe UI" w:hAnsi="Segoe UI" w:cs="Segoe UI"/>
        </w:rPr>
        <w:t>Traversal</w:t>
      </w:r>
    </w:p>
    <w:p w14:paraId="4E6036EF" w14:textId="77777777" w:rsidR="002E2CA3" w:rsidRPr="004367C1" w:rsidRDefault="002E2CA3" w:rsidP="00747C21">
      <w:pPr>
        <w:numPr>
          <w:ilvl w:val="0"/>
          <w:numId w:val="21"/>
        </w:numPr>
        <w:spacing w:before="100" w:beforeAutospacing="1" w:after="100" w:afterAutospacing="1" w:line="300" w:lineRule="atLeast"/>
        <w:rPr>
          <w:rFonts w:ascii="Segoe UI" w:hAnsi="Segoe UI" w:cs="Segoe UI"/>
        </w:rPr>
      </w:pPr>
      <w:r w:rsidRPr="004367C1">
        <w:rPr>
          <w:rFonts w:ascii="Segoe UI" w:hAnsi="Segoe UI" w:cs="Segoe UI"/>
        </w:rPr>
        <w:t>İstənilən elementin əlavə edilməsi və silinməsi</w:t>
      </w:r>
    </w:p>
    <w:p w14:paraId="5C286030" w14:textId="77777777" w:rsidR="002E2CA3" w:rsidRPr="004367C1" w:rsidRDefault="002E2CA3" w:rsidP="00747C21">
      <w:pPr>
        <w:numPr>
          <w:ilvl w:val="0"/>
          <w:numId w:val="21"/>
        </w:numPr>
        <w:spacing w:before="100" w:beforeAutospacing="1" w:after="100" w:afterAutospacing="1" w:line="300" w:lineRule="atLeast"/>
        <w:rPr>
          <w:rFonts w:ascii="Segoe UI" w:hAnsi="Segoe UI" w:cs="Segoe UI"/>
        </w:rPr>
      </w:pPr>
      <w:r w:rsidRPr="004367C1">
        <w:rPr>
          <w:rFonts w:ascii="Segoe UI" w:hAnsi="Segoe UI" w:cs="Segoe UI"/>
        </w:rPr>
        <w:t>Dinamik yaddaş idarəetməsi</w:t>
      </w:r>
    </w:p>
    <w:p w14:paraId="13FF0AD3" w14:textId="77777777" w:rsidR="002E2CA3" w:rsidRPr="004367C1" w:rsidRDefault="00000000" w:rsidP="002E2CA3">
      <w:pPr>
        <w:spacing w:after="0" w:line="300" w:lineRule="atLeast"/>
        <w:rPr>
          <w:rFonts w:ascii="Segoe UI" w:hAnsi="Segoe UI" w:cs="Segoe UI"/>
        </w:rPr>
      </w:pPr>
      <w:r>
        <w:rPr>
          <w:rFonts w:ascii="Segoe UI" w:hAnsi="Segoe UI" w:cs="Segoe UI"/>
        </w:rPr>
        <w:pict w14:anchorId="3CB029C3">
          <v:rect id="_x0000_i1033" style="width:0;height:1.5pt" o:hralign="center" o:hrstd="t" o:hr="t" fillcolor="#a0a0a0" stroked="f"/>
        </w:pict>
      </w:r>
    </w:p>
    <w:p w14:paraId="3A4EFE05" w14:textId="77777777" w:rsidR="002E2CA3" w:rsidRPr="004367C1" w:rsidRDefault="002E2CA3" w:rsidP="002E2CA3">
      <w:pPr>
        <w:pStyle w:val="Heading1"/>
        <w:spacing w:line="300" w:lineRule="atLeast"/>
        <w:rPr>
          <w:rFonts w:ascii="Segoe UI" w:hAnsi="Segoe UI" w:cs="Segoe UI"/>
          <w:color w:val="auto"/>
          <w:sz w:val="24"/>
          <w:szCs w:val="24"/>
        </w:rPr>
      </w:pPr>
      <w:r w:rsidRPr="004367C1">
        <w:rPr>
          <w:rFonts w:ascii="Segoe UI" w:hAnsi="Segoe UI" w:cs="Segoe UI"/>
          <w:color w:val="auto"/>
          <w:sz w:val="24"/>
          <w:szCs w:val="24"/>
        </w:rPr>
        <w:t>Tapşırıq 2: Browser Undo History (Stack)</w:t>
      </w:r>
    </w:p>
    <w:p w14:paraId="0373D698" w14:textId="77777777" w:rsidR="002E2CA3" w:rsidRPr="004367C1" w:rsidRDefault="002E2CA3" w:rsidP="002E2CA3">
      <w:pPr>
        <w:pStyle w:val="Heading2"/>
        <w:spacing w:line="300" w:lineRule="atLeast"/>
        <w:rPr>
          <w:rFonts w:ascii="Segoe UI" w:hAnsi="Segoe UI" w:cs="Segoe UI"/>
          <w:color w:val="auto"/>
          <w:sz w:val="24"/>
          <w:szCs w:val="24"/>
        </w:rPr>
      </w:pPr>
      <w:r w:rsidRPr="004367C1">
        <w:rPr>
          <w:rFonts w:ascii="Segoe UI" w:hAnsi="Segoe UI" w:cs="Segoe UI"/>
          <w:color w:val="auto"/>
          <w:sz w:val="24"/>
          <w:szCs w:val="24"/>
        </w:rPr>
        <w:t>B. Proqramlaşdırma</w:t>
      </w:r>
    </w:p>
    <w:p w14:paraId="0DFC315B" w14:textId="77777777" w:rsidR="002E2CA3" w:rsidRPr="004367C1" w:rsidRDefault="002E2CA3" w:rsidP="002E2CA3">
      <w:pPr>
        <w:pStyle w:val="NormalWeb"/>
        <w:spacing w:line="300" w:lineRule="atLeast"/>
        <w:rPr>
          <w:rFonts w:ascii="Segoe UI" w:hAnsi="Segoe UI" w:cs="Segoe UI"/>
          <w:lang w:val="az-Latn-AZ"/>
        </w:rPr>
      </w:pPr>
      <w:r w:rsidRPr="004367C1">
        <w:rPr>
          <w:rFonts w:ascii="Segoe UI" w:hAnsi="Segoe UI" w:cs="Segoe UI"/>
          <w:lang w:val="az-Latn-AZ"/>
        </w:rPr>
        <w:t>Bu tapşırıqda mətn redaktoru və ya brauzerdəki Undo funksiyasını modelləşdirəcəksiniz.</w:t>
      </w:r>
    </w:p>
    <w:p w14:paraId="1EFE2303" w14:textId="77777777" w:rsidR="002E2CA3" w:rsidRPr="004367C1" w:rsidRDefault="002E2CA3" w:rsidP="002E2CA3">
      <w:pPr>
        <w:pStyle w:val="NormalWeb"/>
        <w:spacing w:line="300" w:lineRule="atLeast"/>
        <w:rPr>
          <w:rFonts w:ascii="Segoe UI" w:hAnsi="Segoe UI" w:cs="Segoe UI"/>
          <w:lang w:val="az-Latn-AZ"/>
        </w:rPr>
      </w:pPr>
      <w:r w:rsidRPr="004367C1">
        <w:rPr>
          <w:rFonts w:ascii="Segoe UI" w:hAnsi="Segoe UI" w:cs="Segoe UI"/>
          <w:lang w:val="az-Latn-AZ"/>
        </w:rPr>
        <w:t>Stack prinsipi:</w:t>
      </w:r>
    </w:p>
    <w:p w14:paraId="1691F159" w14:textId="77777777" w:rsidR="002E2CA3" w:rsidRPr="004367C1" w:rsidRDefault="002E2CA3" w:rsidP="002E2CA3">
      <w:pPr>
        <w:spacing w:line="300" w:lineRule="atLeast"/>
        <w:rPr>
          <w:rFonts w:ascii="Segoe UI" w:hAnsi="Segoe UI" w:cs="Segoe UI"/>
        </w:rPr>
      </w:pPr>
      <w:r w:rsidRPr="004367C1">
        <w:rPr>
          <w:rFonts w:ascii="Segoe UI" w:hAnsi="Segoe UI" w:cs="Segoe UI"/>
        </w:rPr>
        <w:t>Last In → First Out (LIFO)</w:t>
      </w:r>
    </w:p>
    <w:p w14:paraId="77E4B334" w14:textId="77777777" w:rsidR="002E2CA3" w:rsidRPr="004367C1" w:rsidRDefault="002E2CA3" w:rsidP="002E2CA3">
      <w:pPr>
        <w:pStyle w:val="NormalWeb"/>
        <w:spacing w:line="300" w:lineRule="atLeast"/>
        <w:rPr>
          <w:rFonts w:ascii="Segoe UI" w:hAnsi="Segoe UI" w:cs="Segoe UI"/>
          <w:lang w:val="az-Latn-AZ"/>
        </w:rPr>
      </w:pPr>
      <w:r w:rsidRPr="004367C1">
        <w:rPr>
          <w:rFonts w:ascii="Segoe UI" w:hAnsi="Segoe UI" w:cs="Segoe UI"/>
          <w:lang w:val="az-Latn-AZ"/>
        </w:rPr>
        <w:t>ən son edilən əməliyyat ilk geri qaytarılır.</w:t>
      </w:r>
    </w:p>
    <w:p w14:paraId="1BBBC3DC" w14:textId="77777777" w:rsidR="002E2CA3" w:rsidRPr="004367C1" w:rsidRDefault="002E2CA3" w:rsidP="002E2CA3">
      <w:pPr>
        <w:pStyle w:val="Heading3"/>
        <w:spacing w:line="300" w:lineRule="atLeast"/>
        <w:rPr>
          <w:rFonts w:ascii="Segoe UI" w:hAnsi="Segoe UI" w:cs="Segoe UI"/>
          <w:color w:val="auto"/>
        </w:rPr>
      </w:pPr>
      <w:r w:rsidRPr="004367C1">
        <w:rPr>
          <w:rFonts w:ascii="Segoe UI" w:hAnsi="Segoe UI" w:cs="Segoe UI"/>
          <w:color w:val="auto"/>
        </w:rPr>
        <w:t>Yaradılacaq siniflər</w:t>
      </w:r>
    </w:p>
    <w:p w14:paraId="0D558D0A" w14:textId="77777777" w:rsidR="002E2CA3" w:rsidRPr="004367C1" w:rsidRDefault="002E2CA3" w:rsidP="002E2CA3">
      <w:pPr>
        <w:pStyle w:val="Heading4"/>
        <w:spacing w:line="300" w:lineRule="atLeast"/>
        <w:rPr>
          <w:rFonts w:ascii="Segoe UI" w:hAnsi="Segoe UI" w:cs="Segoe UI"/>
          <w:color w:val="auto"/>
        </w:rPr>
      </w:pPr>
      <w:r w:rsidRPr="004367C1">
        <w:rPr>
          <w:rFonts w:ascii="Segoe UI" w:hAnsi="Segoe UI" w:cs="Segoe UI"/>
          <w:color w:val="auto"/>
        </w:rPr>
        <w:t>ActionNode</w:t>
      </w:r>
    </w:p>
    <w:p w14:paraId="2610825D" w14:textId="77777777" w:rsidR="002E2CA3" w:rsidRPr="004367C1" w:rsidRDefault="002E2CA3" w:rsidP="002E2CA3">
      <w:pPr>
        <w:pStyle w:val="NormalWeb"/>
        <w:spacing w:line="300" w:lineRule="atLeast"/>
        <w:rPr>
          <w:rFonts w:ascii="Segoe UI" w:hAnsi="Segoe UI" w:cs="Segoe UI"/>
          <w:lang w:val="az-Latn-AZ"/>
        </w:rPr>
      </w:pPr>
      <w:r w:rsidRPr="004367C1">
        <w:rPr>
          <w:rFonts w:ascii="Segoe UI" w:hAnsi="Segoe UI" w:cs="Segoe UI"/>
          <w:lang w:val="az-Latn-AZ"/>
        </w:rPr>
        <w:t>Saxlanılacaq məlumatlar:</w:t>
      </w:r>
    </w:p>
    <w:p w14:paraId="6265F96F" w14:textId="77777777" w:rsidR="002E2CA3" w:rsidRPr="004367C1" w:rsidRDefault="002E2CA3" w:rsidP="002E2CA3">
      <w:pPr>
        <w:spacing w:line="300" w:lineRule="atLeast"/>
        <w:rPr>
          <w:rFonts w:ascii="Segoe UI" w:hAnsi="Segoe UI" w:cs="Segoe UI"/>
        </w:rPr>
      </w:pPr>
      <w:r w:rsidRPr="004367C1">
        <w:rPr>
          <w:rFonts w:ascii="Segoe UI" w:hAnsi="Segoe UI" w:cs="Segoe UI"/>
        </w:rPr>
        <w:t>Action ID</w:t>
      </w:r>
    </w:p>
    <w:p w14:paraId="7D1EF462" w14:textId="77777777" w:rsidR="002E2CA3" w:rsidRPr="004367C1" w:rsidRDefault="002E2CA3" w:rsidP="002E2CA3">
      <w:pPr>
        <w:spacing w:line="300" w:lineRule="atLeast"/>
        <w:rPr>
          <w:rFonts w:ascii="Segoe UI" w:hAnsi="Segoe UI" w:cs="Segoe UI"/>
        </w:rPr>
      </w:pPr>
      <w:r w:rsidRPr="004367C1">
        <w:rPr>
          <w:rFonts w:ascii="Segoe UI" w:hAnsi="Segoe UI" w:cs="Segoe UI"/>
        </w:rPr>
        <w:t>Action Name</w:t>
      </w:r>
    </w:p>
    <w:p w14:paraId="2792445F" w14:textId="77777777" w:rsidR="002E2CA3" w:rsidRPr="004367C1" w:rsidRDefault="002E2CA3" w:rsidP="002E2CA3">
      <w:pPr>
        <w:spacing w:line="300" w:lineRule="atLeast"/>
        <w:rPr>
          <w:rFonts w:ascii="Segoe UI" w:hAnsi="Segoe UI" w:cs="Segoe UI"/>
        </w:rPr>
      </w:pPr>
      <w:r w:rsidRPr="004367C1">
        <w:rPr>
          <w:rFonts w:ascii="Segoe UI" w:hAnsi="Segoe UI" w:cs="Segoe UI"/>
        </w:rPr>
        <w:t>Time</w:t>
      </w:r>
    </w:p>
    <w:p w14:paraId="3155B23A" w14:textId="77777777" w:rsidR="002E2CA3" w:rsidRPr="004367C1" w:rsidRDefault="002E2CA3" w:rsidP="002E2CA3">
      <w:pPr>
        <w:spacing w:line="300" w:lineRule="atLeast"/>
        <w:rPr>
          <w:rFonts w:ascii="Segoe UI" w:hAnsi="Segoe UI" w:cs="Segoe UI"/>
        </w:rPr>
      </w:pPr>
      <w:r w:rsidRPr="004367C1">
        <w:rPr>
          <w:rFonts w:ascii="Segoe UI" w:hAnsi="Segoe UI" w:cs="Segoe UI"/>
        </w:rPr>
        <w:lastRenderedPageBreak/>
        <w:t>Pointer to Next Action</w:t>
      </w:r>
    </w:p>
    <w:p w14:paraId="6F29AEBE" w14:textId="77777777" w:rsidR="002E2CA3" w:rsidRPr="004367C1" w:rsidRDefault="002E2CA3" w:rsidP="002E2CA3">
      <w:pPr>
        <w:pStyle w:val="Heading4"/>
        <w:spacing w:line="300" w:lineRule="atLeast"/>
        <w:rPr>
          <w:rFonts w:ascii="Segoe UI" w:hAnsi="Segoe UI" w:cs="Segoe UI"/>
          <w:color w:val="auto"/>
        </w:rPr>
      </w:pPr>
      <w:r w:rsidRPr="004367C1">
        <w:rPr>
          <w:rFonts w:ascii="Segoe UI" w:hAnsi="Segoe UI" w:cs="Segoe UI"/>
          <w:color w:val="auto"/>
        </w:rPr>
        <w:t>UndoStack</w:t>
      </w:r>
    </w:p>
    <w:p w14:paraId="2D219E12" w14:textId="77777777" w:rsidR="002E2CA3" w:rsidRPr="004367C1" w:rsidRDefault="002E2CA3" w:rsidP="002E2CA3">
      <w:pPr>
        <w:pStyle w:val="NormalWeb"/>
        <w:spacing w:line="300" w:lineRule="atLeast"/>
        <w:rPr>
          <w:rFonts w:ascii="Segoe UI" w:hAnsi="Segoe UI" w:cs="Segoe UI"/>
          <w:lang w:val="az-Latn-AZ"/>
        </w:rPr>
      </w:pPr>
      <w:r w:rsidRPr="004367C1">
        <w:rPr>
          <w:rFonts w:ascii="Segoe UI" w:hAnsi="Segoe UI" w:cs="Segoe UI"/>
          <w:lang w:val="az-Latn-AZ"/>
        </w:rPr>
        <w:t>Aşağıdakı funksiyaları yaratmalısınız:</w:t>
      </w:r>
    </w:p>
    <w:p w14:paraId="7DB9D381" w14:textId="77777777" w:rsidR="002E2CA3" w:rsidRPr="004367C1" w:rsidRDefault="002E2CA3" w:rsidP="002E2CA3">
      <w:pPr>
        <w:spacing w:line="300" w:lineRule="atLeast"/>
        <w:rPr>
          <w:rFonts w:ascii="Segoe UI" w:hAnsi="Segoe UI" w:cs="Segoe UI"/>
        </w:rPr>
      </w:pPr>
      <w:r w:rsidRPr="004367C1">
        <w:rPr>
          <w:rFonts w:ascii="Segoe UI" w:hAnsi="Segoe UI" w:cs="Segoe UI"/>
        </w:rPr>
        <w:t>pushAction()</w:t>
      </w:r>
    </w:p>
    <w:p w14:paraId="5CF3FA31" w14:textId="77777777" w:rsidR="002E2CA3" w:rsidRPr="004367C1" w:rsidRDefault="002E2CA3" w:rsidP="002E2CA3">
      <w:pPr>
        <w:spacing w:line="300" w:lineRule="atLeast"/>
        <w:rPr>
          <w:rFonts w:ascii="Segoe UI" w:hAnsi="Segoe UI" w:cs="Segoe UI"/>
        </w:rPr>
      </w:pPr>
      <w:r w:rsidRPr="004367C1">
        <w:rPr>
          <w:rFonts w:ascii="Segoe UI" w:hAnsi="Segoe UI" w:cs="Segoe UI"/>
        </w:rPr>
        <w:t>undoAction()</w:t>
      </w:r>
    </w:p>
    <w:p w14:paraId="16D20D3C" w14:textId="77777777" w:rsidR="002E2CA3" w:rsidRPr="004367C1" w:rsidRDefault="002E2CA3" w:rsidP="002E2CA3">
      <w:pPr>
        <w:spacing w:line="300" w:lineRule="atLeast"/>
        <w:rPr>
          <w:rFonts w:ascii="Segoe UI" w:hAnsi="Segoe UI" w:cs="Segoe UI"/>
        </w:rPr>
      </w:pPr>
      <w:r w:rsidRPr="004367C1">
        <w:rPr>
          <w:rFonts w:ascii="Segoe UI" w:hAnsi="Segoe UI" w:cs="Segoe UI"/>
        </w:rPr>
        <w:t>currentAction()</w:t>
      </w:r>
    </w:p>
    <w:p w14:paraId="13526BB3" w14:textId="77777777" w:rsidR="002E2CA3" w:rsidRPr="004367C1" w:rsidRDefault="002E2CA3" w:rsidP="002E2CA3">
      <w:pPr>
        <w:spacing w:line="300" w:lineRule="atLeast"/>
        <w:rPr>
          <w:rFonts w:ascii="Segoe UI" w:hAnsi="Segoe UI" w:cs="Segoe UI"/>
        </w:rPr>
      </w:pPr>
      <w:r w:rsidRPr="004367C1">
        <w:rPr>
          <w:rFonts w:ascii="Segoe UI" w:hAnsi="Segoe UI" w:cs="Segoe UI"/>
        </w:rPr>
        <w:t>displayHistory()</w:t>
      </w:r>
    </w:p>
    <w:p w14:paraId="5BFA6EA5" w14:textId="77777777" w:rsidR="002E2CA3" w:rsidRPr="004367C1" w:rsidRDefault="002E2CA3" w:rsidP="002E2CA3">
      <w:pPr>
        <w:spacing w:line="300" w:lineRule="atLeast"/>
        <w:rPr>
          <w:rFonts w:ascii="Segoe UI" w:hAnsi="Segoe UI" w:cs="Segoe UI"/>
        </w:rPr>
      </w:pPr>
      <w:r w:rsidRPr="004367C1">
        <w:rPr>
          <w:rFonts w:ascii="Segoe UI" w:hAnsi="Segoe UI" w:cs="Segoe UI"/>
        </w:rPr>
        <w:t>countActions()</w:t>
      </w:r>
    </w:p>
    <w:p w14:paraId="317387C2" w14:textId="77777777" w:rsidR="002E2CA3" w:rsidRPr="004367C1" w:rsidRDefault="002E2CA3" w:rsidP="002E2CA3">
      <w:pPr>
        <w:pStyle w:val="Heading3"/>
        <w:spacing w:line="300" w:lineRule="atLeast"/>
        <w:rPr>
          <w:rFonts w:ascii="Segoe UI" w:hAnsi="Segoe UI" w:cs="Segoe UI"/>
          <w:color w:val="auto"/>
        </w:rPr>
      </w:pPr>
      <w:r w:rsidRPr="004367C1">
        <w:rPr>
          <w:rFonts w:ascii="Segoe UI" w:hAnsi="Segoe UI" w:cs="Segoe UI"/>
          <w:color w:val="auto"/>
        </w:rPr>
        <w:t>Proqramın işləmə ssenarisi</w:t>
      </w:r>
    </w:p>
    <w:p w14:paraId="382BF2D2" w14:textId="77777777" w:rsidR="002E2CA3" w:rsidRPr="004367C1" w:rsidRDefault="002E2CA3" w:rsidP="002E2CA3">
      <w:pPr>
        <w:pStyle w:val="NormalWeb"/>
        <w:spacing w:line="300" w:lineRule="atLeast"/>
        <w:rPr>
          <w:rFonts w:ascii="Segoe UI" w:hAnsi="Segoe UI" w:cs="Segoe UI"/>
          <w:lang w:val="az-Latn-AZ"/>
        </w:rPr>
      </w:pPr>
      <w:r w:rsidRPr="004367C1">
        <w:rPr>
          <w:rFonts w:ascii="Segoe UI" w:hAnsi="Segoe UI" w:cs="Segoe UI"/>
          <w:lang w:val="az-Latn-AZ"/>
        </w:rPr>
        <w:t>İstifadəçi aşağıdakı əməliyyatları edə bilməlidir:</w:t>
      </w:r>
    </w:p>
    <w:p w14:paraId="090F37DC" w14:textId="77777777" w:rsidR="002E2CA3" w:rsidRPr="004367C1" w:rsidRDefault="002E2CA3" w:rsidP="002E2CA3">
      <w:pPr>
        <w:spacing w:line="300" w:lineRule="atLeast"/>
        <w:rPr>
          <w:rFonts w:ascii="Segoe UI" w:hAnsi="Segoe UI" w:cs="Segoe UI"/>
        </w:rPr>
      </w:pPr>
      <w:r w:rsidRPr="004367C1">
        <w:rPr>
          <w:rFonts w:ascii="Segoe UI" w:hAnsi="Segoe UI" w:cs="Segoe UI"/>
        </w:rPr>
        <w:t>Perform Action</w:t>
      </w:r>
    </w:p>
    <w:p w14:paraId="27DEB709" w14:textId="77777777" w:rsidR="002E2CA3" w:rsidRPr="004367C1" w:rsidRDefault="002E2CA3" w:rsidP="002E2CA3">
      <w:pPr>
        <w:spacing w:line="300" w:lineRule="atLeast"/>
        <w:rPr>
          <w:rFonts w:ascii="Segoe UI" w:hAnsi="Segoe UI" w:cs="Segoe UI"/>
        </w:rPr>
      </w:pPr>
      <w:r w:rsidRPr="004367C1">
        <w:rPr>
          <w:rFonts w:ascii="Segoe UI" w:hAnsi="Segoe UI" w:cs="Segoe UI"/>
        </w:rPr>
        <w:t>Undo Action</w:t>
      </w:r>
    </w:p>
    <w:p w14:paraId="26208C05" w14:textId="77777777" w:rsidR="002E2CA3" w:rsidRPr="004367C1" w:rsidRDefault="002E2CA3" w:rsidP="002E2CA3">
      <w:pPr>
        <w:spacing w:line="300" w:lineRule="atLeast"/>
        <w:rPr>
          <w:rFonts w:ascii="Segoe UI" w:hAnsi="Segoe UI" w:cs="Segoe UI"/>
        </w:rPr>
      </w:pPr>
      <w:r w:rsidRPr="004367C1">
        <w:rPr>
          <w:rFonts w:ascii="Segoe UI" w:hAnsi="Segoe UI" w:cs="Segoe UI"/>
        </w:rPr>
        <w:t>View Current Action</w:t>
      </w:r>
    </w:p>
    <w:p w14:paraId="49A854B0" w14:textId="77777777" w:rsidR="002E2CA3" w:rsidRPr="004367C1" w:rsidRDefault="002E2CA3" w:rsidP="002E2CA3">
      <w:pPr>
        <w:spacing w:line="300" w:lineRule="atLeast"/>
        <w:rPr>
          <w:rFonts w:ascii="Segoe UI" w:hAnsi="Segoe UI" w:cs="Segoe UI"/>
        </w:rPr>
      </w:pPr>
      <w:r w:rsidRPr="004367C1">
        <w:rPr>
          <w:rFonts w:ascii="Segoe UI" w:hAnsi="Segoe UI" w:cs="Segoe UI"/>
        </w:rPr>
        <w:t>Display Full History</w:t>
      </w:r>
    </w:p>
    <w:p w14:paraId="59C5B89B" w14:textId="77777777" w:rsidR="002E2CA3" w:rsidRPr="004367C1" w:rsidRDefault="002E2CA3" w:rsidP="002E2CA3">
      <w:pPr>
        <w:spacing w:line="300" w:lineRule="atLeast"/>
        <w:rPr>
          <w:rFonts w:ascii="Segoe UI" w:hAnsi="Segoe UI" w:cs="Segoe UI"/>
        </w:rPr>
      </w:pPr>
      <w:r w:rsidRPr="004367C1">
        <w:rPr>
          <w:rFonts w:ascii="Segoe UI" w:hAnsi="Segoe UI" w:cs="Segoe UI"/>
        </w:rPr>
        <w:t>Exit</w:t>
      </w:r>
    </w:p>
    <w:p w14:paraId="1147F5E4" w14:textId="77777777" w:rsidR="002E2CA3" w:rsidRPr="004367C1" w:rsidRDefault="002E2CA3" w:rsidP="002E2CA3">
      <w:pPr>
        <w:pStyle w:val="Heading3"/>
        <w:spacing w:line="300" w:lineRule="atLeast"/>
        <w:rPr>
          <w:rFonts w:ascii="Segoe UI" w:hAnsi="Segoe UI" w:cs="Segoe UI"/>
          <w:color w:val="auto"/>
        </w:rPr>
      </w:pPr>
      <w:r w:rsidRPr="004367C1">
        <w:rPr>
          <w:rFonts w:ascii="Segoe UI" w:hAnsi="Segoe UI" w:cs="Segoe UI"/>
          <w:color w:val="auto"/>
        </w:rPr>
        <w:t>Nümunə</w:t>
      </w:r>
    </w:p>
    <w:p w14:paraId="10B0EEAB" w14:textId="77777777" w:rsidR="002E2CA3" w:rsidRPr="004367C1" w:rsidRDefault="002E2CA3" w:rsidP="002E2CA3">
      <w:pPr>
        <w:spacing w:line="300" w:lineRule="atLeast"/>
        <w:rPr>
          <w:rFonts w:ascii="Segoe UI" w:hAnsi="Segoe UI" w:cs="Segoe UI"/>
        </w:rPr>
      </w:pPr>
      <w:r w:rsidRPr="004367C1">
        <w:rPr>
          <w:rFonts w:ascii="Segoe UI" w:hAnsi="Segoe UI" w:cs="Segoe UI"/>
        </w:rPr>
        <w:t>Perform Action: Write Paragraph</w:t>
      </w:r>
    </w:p>
    <w:p w14:paraId="6EC0CA7E" w14:textId="77777777" w:rsidR="002E2CA3" w:rsidRPr="004367C1" w:rsidRDefault="002E2CA3" w:rsidP="002E2CA3">
      <w:pPr>
        <w:spacing w:line="300" w:lineRule="atLeast"/>
        <w:rPr>
          <w:rFonts w:ascii="Segoe UI" w:hAnsi="Segoe UI" w:cs="Segoe UI"/>
        </w:rPr>
      </w:pPr>
      <w:r w:rsidRPr="004367C1">
        <w:rPr>
          <w:rFonts w:ascii="Segoe UI" w:hAnsi="Segoe UI" w:cs="Segoe UI"/>
        </w:rPr>
        <w:t>Perform Action: Insert Image</w:t>
      </w:r>
    </w:p>
    <w:p w14:paraId="752542B3" w14:textId="77777777" w:rsidR="002E2CA3" w:rsidRPr="004367C1" w:rsidRDefault="002E2CA3" w:rsidP="002E2CA3">
      <w:pPr>
        <w:spacing w:line="300" w:lineRule="atLeast"/>
        <w:rPr>
          <w:rFonts w:ascii="Segoe UI" w:hAnsi="Segoe UI" w:cs="Segoe UI"/>
        </w:rPr>
      </w:pPr>
      <w:r w:rsidRPr="004367C1">
        <w:rPr>
          <w:rFonts w:ascii="Segoe UI" w:hAnsi="Segoe UI" w:cs="Segoe UI"/>
        </w:rPr>
        <w:t>Perform Action: Change Font</w:t>
      </w:r>
    </w:p>
    <w:p w14:paraId="317CC1D7" w14:textId="77777777" w:rsidR="002E2CA3" w:rsidRPr="004367C1" w:rsidRDefault="002E2CA3" w:rsidP="002E2CA3">
      <w:pPr>
        <w:pStyle w:val="NormalWeb"/>
        <w:spacing w:line="300" w:lineRule="atLeast"/>
        <w:rPr>
          <w:rFonts w:ascii="Segoe UI" w:hAnsi="Segoe UI" w:cs="Segoe UI"/>
          <w:lang w:val="az-Latn-AZ"/>
        </w:rPr>
      </w:pPr>
      <w:r w:rsidRPr="004367C1">
        <w:rPr>
          <w:rFonts w:ascii="Segoe UI" w:hAnsi="Segoe UI" w:cs="Segoe UI"/>
          <w:lang w:val="az-Latn-AZ"/>
        </w:rPr>
        <w:t>Stack vəziyyəti:</w:t>
      </w:r>
    </w:p>
    <w:p w14:paraId="1A2535D7" w14:textId="77777777" w:rsidR="002E2CA3" w:rsidRPr="004367C1" w:rsidRDefault="002E2CA3" w:rsidP="002E2CA3">
      <w:pPr>
        <w:spacing w:line="300" w:lineRule="atLeast"/>
        <w:rPr>
          <w:rFonts w:ascii="Segoe UI" w:hAnsi="Segoe UI" w:cs="Segoe UI"/>
        </w:rPr>
      </w:pPr>
      <w:r w:rsidRPr="004367C1">
        <w:rPr>
          <w:rFonts w:ascii="Segoe UI" w:hAnsi="Segoe UI" w:cs="Segoe UI"/>
        </w:rPr>
        <w:t>TOP</w:t>
      </w:r>
    </w:p>
    <w:p w14:paraId="328B20D3" w14:textId="77777777" w:rsidR="002E2CA3" w:rsidRPr="004367C1" w:rsidRDefault="002E2CA3" w:rsidP="002E2CA3">
      <w:pPr>
        <w:spacing w:line="300" w:lineRule="atLeast"/>
        <w:rPr>
          <w:rFonts w:ascii="Segoe UI" w:hAnsi="Segoe UI" w:cs="Segoe UI"/>
        </w:rPr>
      </w:pPr>
      <w:r w:rsidRPr="004367C1">
        <w:rPr>
          <w:rFonts w:ascii="Segoe UI" w:hAnsi="Segoe UI" w:cs="Segoe UI"/>
        </w:rPr>
        <w:t>Change Font</w:t>
      </w:r>
    </w:p>
    <w:p w14:paraId="1E7708FC" w14:textId="77777777" w:rsidR="002E2CA3" w:rsidRPr="004367C1" w:rsidRDefault="002E2CA3" w:rsidP="002E2CA3">
      <w:pPr>
        <w:spacing w:line="300" w:lineRule="atLeast"/>
        <w:rPr>
          <w:rFonts w:ascii="Segoe UI" w:hAnsi="Segoe UI" w:cs="Segoe UI"/>
        </w:rPr>
      </w:pPr>
      <w:r w:rsidRPr="004367C1">
        <w:rPr>
          <w:rFonts w:ascii="Segoe UI" w:hAnsi="Segoe UI" w:cs="Segoe UI"/>
        </w:rPr>
        <w:t>Insert Image</w:t>
      </w:r>
    </w:p>
    <w:p w14:paraId="57A06637" w14:textId="77777777" w:rsidR="002E2CA3" w:rsidRPr="004367C1" w:rsidRDefault="002E2CA3" w:rsidP="002E2CA3">
      <w:pPr>
        <w:spacing w:line="300" w:lineRule="atLeast"/>
        <w:rPr>
          <w:rFonts w:ascii="Segoe UI" w:hAnsi="Segoe UI" w:cs="Segoe UI"/>
        </w:rPr>
      </w:pPr>
      <w:r w:rsidRPr="004367C1">
        <w:rPr>
          <w:rFonts w:ascii="Segoe UI" w:hAnsi="Segoe UI" w:cs="Segoe UI"/>
        </w:rPr>
        <w:t>Write Paragraph</w:t>
      </w:r>
    </w:p>
    <w:p w14:paraId="3F7E2E70" w14:textId="77777777" w:rsidR="002E2CA3" w:rsidRPr="004367C1" w:rsidRDefault="002E2CA3" w:rsidP="002E2CA3">
      <w:pPr>
        <w:pStyle w:val="NormalWeb"/>
        <w:spacing w:line="300" w:lineRule="atLeast"/>
        <w:rPr>
          <w:rFonts w:ascii="Segoe UI" w:hAnsi="Segoe UI" w:cs="Segoe UI"/>
          <w:lang w:val="az-Latn-AZ"/>
        </w:rPr>
      </w:pPr>
      <w:r w:rsidRPr="004367C1">
        <w:rPr>
          <w:rFonts w:ascii="Segoe UI" w:hAnsi="Segoe UI" w:cs="Segoe UI"/>
          <w:lang w:val="az-Latn-AZ"/>
        </w:rPr>
        <w:t>İstifadəçi Undo etdikdə:</w:t>
      </w:r>
    </w:p>
    <w:p w14:paraId="66C84C16" w14:textId="77777777" w:rsidR="002E2CA3" w:rsidRPr="004367C1" w:rsidRDefault="002E2CA3" w:rsidP="002E2CA3">
      <w:pPr>
        <w:spacing w:line="300" w:lineRule="atLeast"/>
        <w:rPr>
          <w:rFonts w:ascii="Segoe UI" w:hAnsi="Segoe UI" w:cs="Segoe UI"/>
        </w:rPr>
      </w:pPr>
      <w:r w:rsidRPr="004367C1">
        <w:rPr>
          <w:rFonts w:ascii="Segoe UI" w:hAnsi="Segoe UI" w:cs="Segoe UI"/>
        </w:rPr>
        <w:t>Undo: Change Font</w:t>
      </w:r>
    </w:p>
    <w:p w14:paraId="2D1BDA2F" w14:textId="77777777" w:rsidR="002E2CA3" w:rsidRPr="004367C1" w:rsidRDefault="002E2CA3" w:rsidP="002E2CA3">
      <w:pPr>
        <w:pStyle w:val="NormalWeb"/>
        <w:spacing w:line="300" w:lineRule="atLeast"/>
        <w:rPr>
          <w:rFonts w:ascii="Segoe UI" w:hAnsi="Segoe UI" w:cs="Segoe UI"/>
          <w:lang w:val="az-Latn-AZ"/>
        </w:rPr>
      </w:pPr>
      <w:r w:rsidRPr="004367C1">
        <w:rPr>
          <w:rFonts w:ascii="Segoe UI" w:hAnsi="Segoe UI" w:cs="Segoe UI"/>
          <w:lang w:val="az-Latn-AZ"/>
        </w:rPr>
        <w:t>və həmin element Stack-dən çıxarılmalıdır.</w:t>
      </w:r>
    </w:p>
    <w:p w14:paraId="208E1006" w14:textId="77777777" w:rsidR="002E2CA3" w:rsidRPr="004367C1" w:rsidRDefault="002E2CA3" w:rsidP="002E2CA3">
      <w:pPr>
        <w:pStyle w:val="Heading3"/>
        <w:spacing w:line="300" w:lineRule="atLeast"/>
        <w:rPr>
          <w:rFonts w:ascii="Segoe UI" w:hAnsi="Segoe UI" w:cs="Segoe UI"/>
          <w:color w:val="auto"/>
        </w:rPr>
      </w:pPr>
      <w:r w:rsidRPr="004367C1">
        <w:rPr>
          <w:rFonts w:ascii="Segoe UI" w:hAnsi="Segoe UI" w:cs="Segoe UI"/>
          <w:color w:val="auto"/>
        </w:rPr>
        <w:lastRenderedPageBreak/>
        <w:t>Tələbə öyrənəcək</w:t>
      </w:r>
    </w:p>
    <w:p w14:paraId="05096C95" w14:textId="77777777" w:rsidR="002E2CA3" w:rsidRPr="004367C1" w:rsidRDefault="002E2CA3" w:rsidP="00747C21">
      <w:pPr>
        <w:numPr>
          <w:ilvl w:val="0"/>
          <w:numId w:val="22"/>
        </w:numPr>
        <w:spacing w:before="100" w:beforeAutospacing="1" w:after="100" w:afterAutospacing="1" w:line="300" w:lineRule="atLeast"/>
        <w:rPr>
          <w:rFonts w:ascii="Segoe UI" w:hAnsi="Segoe UI" w:cs="Segoe UI"/>
        </w:rPr>
      </w:pPr>
      <w:r w:rsidRPr="004367C1">
        <w:rPr>
          <w:rFonts w:ascii="Segoe UI" w:hAnsi="Segoe UI" w:cs="Segoe UI"/>
        </w:rPr>
        <w:t>Stack ADT</w:t>
      </w:r>
    </w:p>
    <w:p w14:paraId="55973EA9" w14:textId="77777777" w:rsidR="002E2CA3" w:rsidRPr="004367C1" w:rsidRDefault="002E2CA3" w:rsidP="00747C21">
      <w:pPr>
        <w:numPr>
          <w:ilvl w:val="0"/>
          <w:numId w:val="22"/>
        </w:numPr>
        <w:spacing w:before="100" w:beforeAutospacing="1" w:after="100" w:afterAutospacing="1" w:line="300" w:lineRule="atLeast"/>
        <w:rPr>
          <w:rFonts w:ascii="Segoe UI" w:hAnsi="Segoe UI" w:cs="Segoe UI"/>
        </w:rPr>
      </w:pPr>
      <w:r w:rsidRPr="004367C1">
        <w:rPr>
          <w:rFonts w:ascii="Segoe UI" w:hAnsi="Segoe UI" w:cs="Segoe UI"/>
        </w:rPr>
        <w:t>Push və Pop əməliyyatları</w:t>
      </w:r>
    </w:p>
    <w:p w14:paraId="264BAB85" w14:textId="77777777" w:rsidR="002E2CA3" w:rsidRPr="004367C1" w:rsidRDefault="002E2CA3" w:rsidP="00747C21">
      <w:pPr>
        <w:numPr>
          <w:ilvl w:val="0"/>
          <w:numId w:val="22"/>
        </w:numPr>
        <w:spacing w:before="100" w:beforeAutospacing="1" w:after="100" w:afterAutospacing="1" w:line="300" w:lineRule="atLeast"/>
        <w:rPr>
          <w:rFonts w:ascii="Segoe UI" w:hAnsi="Segoe UI" w:cs="Segoe UI"/>
        </w:rPr>
      </w:pPr>
      <w:r w:rsidRPr="004367C1">
        <w:rPr>
          <w:rFonts w:ascii="Segoe UI" w:hAnsi="Segoe UI" w:cs="Segoe UI"/>
        </w:rPr>
        <w:t>Top anlayışı</w:t>
      </w:r>
    </w:p>
    <w:p w14:paraId="3FFFC3CA" w14:textId="77777777" w:rsidR="002E2CA3" w:rsidRPr="004367C1" w:rsidRDefault="002E2CA3" w:rsidP="00747C21">
      <w:pPr>
        <w:numPr>
          <w:ilvl w:val="0"/>
          <w:numId w:val="22"/>
        </w:numPr>
        <w:spacing w:before="100" w:beforeAutospacing="1" w:after="100" w:afterAutospacing="1" w:line="300" w:lineRule="atLeast"/>
        <w:rPr>
          <w:rFonts w:ascii="Segoe UI" w:hAnsi="Segoe UI" w:cs="Segoe UI"/>
        </w:rPr>
      </w:pPr>
      <w:r w:rsidRPr="004367C1">
        <w:rPr>
          <w:rFonts w:ascii="Segoe UI" w:hAnsi="Segoe UI" w:cs="Segoe UI"/>
        </w:rPr>
        <w:t>LIFO prinsipi</w:t>
      </w:r>
    </w:p>
    <w:p w14:paraId="5206F83E" w14:textId="77777777" w:rsidR="002E2CA3" w:rsidRPr="004367C1" w:rsidRDefault="002E2CA3" w:rsidP="00747C21">
      <w:pPr>
        <w:numPr>
          <w:ilvl w:val="0"/>
          <w:numId w:val="22"/>
        </w:numPr>
        <w:spacing w:before="100" w:beforeAutospacing="1" w:after="100" w:afterAutospacing="1" w:line="300" w:lineRule="atLeast"/>
        <w:rPr>
          <w:rFonts w:ascii="Segoe UI" w:hAnsi="Segoe UI" w:cs="Segoe UI"/>
        </w:rPr>
      </w:pPr>
      <w:r w:rsidRPr="004367C1">
        <w:rPr>
          <w:rFonts w:ascii="Segoe UI" w:hAnsi="Segoe UI" w:cs="Segoe UI"/>
        </w:rPr>
        <w:t>Undo sistemlərinin işləmə prinsipi</w:t>
      </w:r>
    </w:p>
    <w:p w14:paraId="54081FAD" w14:textId="77777777" w:rsidR="002E2CA3" w:rsidRPr="004367C1" w:rsidRDefault="002E2CA3" w:rsidP="002E2CA3">
      <w:pPr>
        <w:pStyle w:val="Heading1"/>
        <w:spacing w:line="300" w:lineRule="atLeast"/>
        <w:rPr>
          <w:rFonts w:ascii="Segoe UI" w:hAnsi="Segoe UI" w:cs="Segoe UI"/>
          <w:color w:val="auto"/>
          <w:sz w:val="24"/>
          <w:szCs w:val="24"/>
        </w:rPr>
      </w:pPr>
      <w:r w:rsidRPr="004367C1">
        <w:rPr>
          <w:rFonts w:ascii="Segoe UI" w:hAnsi="Segoe UI" w:cs="Segoe UI"/>
          <w:color w:val="auto"/>
          <w:sz w:val="24"/>
          <w:szCs w:val="24"/>
        </w:rPr>
        <w:t>Tapşırıq 3: University Printing Service (Queue)</w:t>
      </w:r>
    </w:p>
    <w:p w14:paraId="56B40830" w14:textId="77777777" w:rsidR="002E2CA3" w:rsidRPr="004367C1" w:rsidRDefault="002E2CA3" w:rsidP="002E2CA3">
      <w:pPr>
        <w:pStyle w:val="Heading2"/>
        <w:spacing w:line="300" w:lineRule="atLeast"/>
        <w:rPr>
          <w:rFonts w:ascii="Segoe UI" w:hAnsi="Segoe UI" w:cs="Segoe UI"/>
          <w:color w:val="auto"/>
          <w:sz w:val="24"/>
          <w:szCs w:val="24"/>
        </w:rPr>
      </w:pPr>
      <w:r w:rsidRPr="004367C1">
        <w:rPr>
          <w:rFonts w:ascii="Segoe UI" w:hAnsi="Segoe UI" w:cs="Segoe UI"/>
          <w:color w:val="auto"/>
          <w:sz w:val="24"/>
          <w:szCs w:val="24"/>
        </w:rPr>
        <w:t>B. Proqramlaşdırma</w:t>
      </w:r>
    </w:p>
    <w:p w14:paraId="53AAF932" w14:textId="77777777" w:rsidR="002E2CA3" w:rsidRPr="004367C1" w:rsidRDefault="002E2CA3" w:rsidP="002E2CA3">
      <w:pPr>
        <w:pStyle w:val="NormalWeb"/>
        <w:spacing w:line="300" w:lineRule="atLeast"/>
        <w:rPr>
          <w:rFonts w:ascii="Segoe UI" w:hAnsi="Segoe UI" w:cs="Segoe UI"/>
          <w:lang w:val="az-Latn-AZ"/>
        </w:rPr>
      </w:pPr>
      <w:r w:rsidRPr="004367C1">
        <w:rPr>
          <w:rFonts w:ascii="Segoe UI" w:hAnsi="Segoe UI" w:cs="Segoe UI"/>
          <w:lang w:val="az-Latn-AZ"/>
        </w:rPr>
        <w:t>Bu tapşırıqda universitet laboratoriyasındakı printer növbəsini modelləşdirəcəksiniz.</w:t>
      </w:r>
    </w:p>
    <w:p w14:paraId="6126D23F" w14:textId="77777777" w:rsidR="002E2CA3" w:rsidRPr="004367C1" w:rsidRDefault="002E2CA3" w:rsidP="002E2CA3">
      <w:pPr>
        <w:pStyle w:val="NormalWeb"/>
        <w:spacing w:line="300" w:lineRule="atLeast"/>
        <w:rPr>
          <w:rFonts w:ascii="Segoe UI" w:hAnsi="Segoe UI" w:cs="Segoe UI"/>
          <w:lang w:val="az-Latn-AZ"/>
        </w:rPr>
      </w:pPr>
      <w:r w:rsidRPr="004367C1">
        <w:rPr>
          <w:rFonts w:ascii="Segoe UI" w:hAnsi="Segoe UI" w:cs="Segoe UI"/>
          <w:lang w:val="az-Latn-AZ"/>
        </w:rPr>
        <w:t>Queue prinsipi:</w:t>
      </w:r>
    </w:p>
    <w:p w14:paraId="295CA7FC" w14:textId="77777777" w:rsidR="002E2CA3" w:rsidRPr="004367C1" w:rsidRDefault="002E2CA3" w:rsidP="002E2CA3">
      <w:pPr>
        <w:spacing w:line="300" w:lineRule="atLeast"/>
        <w:rPr>
          <w:rFonts w:ascii="Segoe UI" w:hAnsi="Segoe UI" w:cs="Segoe UI"/>
        </w:rPr>
      </w:pPr>
      <w:r w:rsidRPr="004367C1">
        <w:rPr>
          <w:rFonts w:ascii="Segoe UI" w:hAnsi="Segoe UI" w:cs="Segoe UI"/>
        </w:rPr>
        <w:t>First In → First Out (FIFO)</w:t>
      </w:r>
    </w:p>
    <w:p w14:paraId="62A53401" w14:textId="77777777" w:rsidR="002E2CA3" w:rsidRPr="004367C1" w:rsidRDefault="002E2CA3" w:rsidP="002E2CA3">
      <w:pPr>
        <w:pStyle w:val="NormalWeb"/>
        <w:spacing w:line="300" w:lineRule="atLeast"/>
        <w:rPr>
          <w:rFonts w:ascii="Segoe UI" w:hAnsi="Segoe UI" w:cs="Segoe UI"/>
          <w:lang w:val="az-Latn-AZ"/>
        </w:rPr>
      </w:pPr>
      <w:r w:rsidRPr="004367C1">
        <w:rPr>
          <w:rFonts w:ascii="Segoe UI" w:hAnsi="Segoe UI" w:cs="Segoe UI"/>
          <w:lang w:val="az-Latn-AZ"/>
        </w:rPr>
        <w:t>ilk daxil olan çap işi ilk emal edilir.</w:t>
      </w:r>
    </w:p>
    <w:p w14:paraId="76C8F2CF" w14:textId="77777777" w:rsidR="002E2CA3" w:rsidRPr="004367C1" w:rsidRDefault="002E2CA3" w:rsidP="002E2CA3">
      <w:pPr>
        <w:pStyle w:val="Heading3"/>
        <w:spacing w:line="300" w:lineRule="atLeast"/>
        <w:rPr>
          <w:rFonts w:ascii="Segoe UI" w:hAnsi="Segoe UI" w:cs="Segoe UI"/>
          <w:color w:val="auto"/>
        </w:rPr>
      </w:pPr>
      <w:r w:rsidRPr="004367C1">
        <w:rPr>
          <w:rFonts w:ascii="Segoe UI" w:hAnsi="Segoe UI" w:cs="Segoe UI"/>
          <w:color w:val="auto"/>
        </w:rPr>
        <w:t>Yaradılacaq siniflər</w:t>
      </w:r>
    </w:p>
    <w:p w14:paraId="1617F759" w14:textId="77777777" w:rsidR="002E2CA3" w:rsidRPr="004367C1" w:rsidRDefault="002E2CA3" w:rsidP="002E2CA3">
      <w:pPr>
        <w:pStyle w:val="Heading4"/>
        <w:spacing w:line="300" w:lineRule="atLeast"/>
        <w:rPr>
          <w:rFonts w:ascii="Segoe UI" w:hAnsi="Segoe UI" w:cs="Segoe UI"/>
          <w:color w:val="auto"/>
        </w:rPr>
      </w:pPr>
      <w:r w:rsidRPr="004367C1">
        <w:rPr>
          <w:rFonts w:ascii="Segoe UI" w:hAnsi="Segoe UI" w:cs="Segoe UI"/>
          <w:color w:val="auto"/>
        </w:rPr>
        <w:t>PrintJobNode</w:t>
      </w:r>
    </w:p>
    <w:p w14:paraId="3078C675" w14:textId="77777777" w:rsidR="002E2CA3" w:rsidRPr="004367C1" w:rsidRDefault="002E2CA3" w:rsidP="002E2CA3">
      <w:pPr>
        <w:pStyle w:val="NormalWeb"/>
        <w:spacing w:line="300" w:lineRule="atLeast"/>
        <w:rPr>
          <w:rFonts w:ascii="Segoe UI" w:hAnsi="Segoe UI" w:cs="Segoe UI"/>
          <w:lang w:val="az-Latn-AZ"/>
        </w:rPr>
      </w:pPr>
      <w:r w:rsidRPr="004367C1">
        <w:rPr>
          <w:rFonts w:ascii="Segoe UI" w:hAnsi="Segoe UI" w:cs="Segoe UI"/>
          <w:lang w:val="az-Latn-AZ"/>
        </w:rPr>
        <w:t>Saxlanılacaq məlumatlar:</w:t>
      </w:r>
    </w:p>
    <w:p w14:paraId="24624807" w14:textId="77777777" w:rsidR="002E2CA3" w:rsidRPr="004367C1" w:rsidRDefault="002E2CA3" w:rsidP="002E2CA3">
      <w:pPr>
        <w:spacing w:line="300" w:lineRule="atLeast"/>
        <w:rPr>
          <w:rFonts w:ascii="Segoe UI" w:hAnsi="Segoe UI" w:cs="Segoe UI"/>
        </w:rPr>
      </w:pPr>
      <w:r w:rsidRPr="004367C1">
        <w:rPr>
          <w:rFonts w:ascii="Segoe UI" w:hAnsi="Segoe UI" w:cs="Segoe UI"/>
        </w:rPr>
        <w:t>Job ID</w:t>
      </w:r>
    </w:p>
    <w:p w14:paraId="6971FFFE" w14:textId="77777777" w:rsidR="002E2CA3" w:rsidRPr="004367C1" w:rsidRDefault="002E2CA3" w:rsidP="002E2CA3">
      <w:pPr>
        <w:spacing w:line="300" w:lineRule="atLeast"/>
        <w:rPr>
          <w:rFonts w:ascii="Segoe UI" w:hAnsi="Segoe UI" w:cs="Segoe UI"/>
        </w:rPr>
      </w:pPr>
      <w:r w:rsidRPr="004367C1">
        <w:rPr>
          <w:rFonts w:ascii="Segoe UI" w:hAnsi="Segoe UI" w:cs="Segoe UI"/>
        </w:rPr>
        <w:t>Student Name</w:t>
      </w:r>
    </w:p>
    <w:p w14:paraId="5576B01A" w14:textId="77777777" w:rsidR="002E2CA3" w:rsidRPr="004367C1" w:rsidRDefault="002E2CA3" w:rsidP="002E2CA3">
      <w:pPr>
        <w:spacing w:line="300" w:lineRule="atLeast"/>
        <w:rPr>
          <w:rFonts w:ascii="Segoe UI" w:hAnsi="Segoe UI" w:cs="Segoe UI"/>
        </w:rPr>
      </w:pPr>
      <w:r w:rsidRPr="004367C1">
        <w:rPr>
          <w:rFonts w:ascii="Segoe UI" w:hAnsi="Segoe UI" w:cs="Segoe UI"/>
        </w:rPr>
        <w:t>Number of Pages</w:t>
      </w:r>
    </w:p>
    <w:p w14:paraId="454EC6D0" w14:textId="77777777" w:rsidR="002E2CA3" w:rsidRPr="004367C1" w:rsidRDefault="002E2CA3" w:rsidP="002E2CA3">
      <w:pPr>
        <w:spacing w:line="300" w:lineRule="atLeast"/>
        <w:rPr>
          <w:rFonts w:ascii="Segoe UI" w:hAnsi="Segoe UI" w:cs="Segoe UI"/>
        </w:rPr>
      </w:pPr>
      <w:r w:rsidRPr="004367C1">
        <w:rPr>
          <w:rFonts w:ascii="Segoe UI" w:hAnsi="Segoe UI" w:cs="Segoe UI"/>
        </w:rPr>
        <w:t>Pointer to Next Job</w:t>
      </w:r>
    </w:p>
    <w:p w14:paraId="7A2DEC94" w14:textId="77777777" w:rsidR="002E2CA3" w:rsidRPr="004367C1" w:rsidRDefault="002E2CA3" w:rsidP="002E2CA3">
      <w:pPr>
        <w:pStyle w:val="Heading4"/>
        <w:spacing w:line="300" w:lineRule="atLeast"/>
        <w:rPr>
          <w:rFonts w:ascii="Segoe UI" w:hAnsi="Segoe UI" w:cs="Segoe UI"/>
          <w:color w:val="auto"/>
        </w:rPr>
      </w:pPr>
      <w:r w:rsidRPr="004367C1">
        <w:rPr>
          <w:rFonts w:ascii="Segoe UI" w:hAnsi="Segoe UI" w:cs="Segoe UI"/>
          <w:color w:val="auto"/>
        </w:rPr>
        <w:t>PrintQueue</w:t>
      </w:r>
    </w:p>
    <w:p w14:paraId="4ED9F3DC" w14:textId="77777777" w:rsidR="002E2CA3" w:rsidRPr="004367C1" w:rsidRDefault="002E2CA3" w:rsidP="002E2CA3">
      <w:pPr>
        <w:pStyle w:val="NormalWeb"/>
        <w:spacing w:line="300" w:lineRule="atLeast"/>
        <w:rPr>
          <w:rFonts w:ascii="Segoe UI" w:hAnsi="Segoe UI" w:cs="Segoe UI"/>
          <w:lang w:val="az-Latn-AZ"/>
        </w:rPr>
      </w:pPr>
      <w:r w:rsidRPr="004367C1">
        <w:rPr>
          <w:rFonts w:ascii="Segoe UI" w:hAnsi="Segoe UI" w:cs="Segoe UI"/>
          <w:lang w:val="az-Latn-AZ"/>
        </w:rPr>
        <w:t>Aşağıdakı funksiyalar dəstəklənməlidir:</w:t>
      </w:r>
    </w:p>
    <w:p w14:paraId="1A6D0FC6" w14:textId="77777777" w:rsidR="002E2CA3" w:rsidRPr="004367C1" w:rsidRDefault="002E2CA3" w:rsidP="002E2CA3">
      <w:pPr>
        <w:spacing w:line="300" w:lineRule="atLeast"/>
        <w:rPr>
          <w:rFonts w:ascii="Segoe UI" w:hAnsi="Segoe UI" w:cs="Segoe UI"/>
        </w:rPr>
      </w:pPr>
      <w:r w:rsidRPr="004367C1">
        <w:rPr>
          <w:rFonts w:ascii="Segoe UI" w:hAnsi="Segoe UI" w:cs="Segoe UI"/>
        </w:rPr>
        <w:t>enqueue()</w:t>
      </w:r>
    </w:p>
    <w:p w14:paraId="6502D207" w14:textId="77777777" w:rsidR="002E2CA3" w:rsidRPr="004367C1" w:rsidRDefault="002E2CA3" w:rsidP="002E2CA3">
      <w:pPr>
        <w:spacing w:line="300" w:lineRule="atLeast"/>
        <w:rPr>
          <w:rFonts w:ascii="Segoe UI" w:hAnsi="Segoe UI" w:cs="Segoe UI"/>
        </w:rPr>
      </w:pPr>
      <w:r w:rsidRPr="004367C1">
        <w:rPr>
          <w:rFonts w:ascii="Segoe UI" w:hAnsi="Segoe UI" w:cs="Segoe UI"/>
        </w:rPr>
        <w:t>dequeue()</w:t>
      </w:r>
    </w:p>
    <w:p w14:paraId="3840521A" w14:textId="77777777" w:rsidR="002E2CA3" w:rsidRPr="004367C1" w:rsidRDefault="002E2CA3" w:rsidP="002E2CA3">
      <w:pPr>
        <w:spacing w:line="300" w:lineRule="atLeast"/>
        <w:rPr>
          <w:rFonts w:ascii="Segoe UI" w:hAnsi="Segoe UI" w:cs="Segoe UI"/>
        </w:rPr>
      </w:pPr>
      <w:r w:rsidRPr="004367C1">
        <w:rPr>
          <w:rFonts w:ascii="Segoe UI" w:hAnsi="Segoe UI" w:cs="Segoe UI"/>
        </w:rPr>
        <w:t>peek()</w:t>
      </w:r>
    </w:p>
    <w:p w14:paraId="169A7714" w14:textId="77777777" w:rsidR="002E2CA3" w:rsidRPr="004367C1" w:rsidRDefault="002E2CA3" w:rsidP="002E2CA3">
      <w:pPr>
        <w:spacing w:line="300" w:lineRule="atLeast"/>
        <w:rPr>
          <w:rFonts w:ascii="Segoe UI" w:hAnsi="Segoe UI" w:cs="Segoe UI"/>
        </w:rPr>
      </w:pPr>
      <w:r w:rsidRPr="004367C1">
        <w:rPr>
          <w:rFonts w:ascii="Segoe UI" w:hAnsi="Segoe UI" w:cs="Segoe UI"/>
        </w:rPr>
        <w:t>displayQueue()</w:t>
      </w:r>
    </w:p>
    <w:p w14:paraId="3ED7069E" w14:textId="77777777" w:rsidR="002E2CA3" w:rsidRPr="004367C1" w:rsidRDefault="002E2CA3" w:rsidP="002E2CA3">
      <w:pPr>
        <w:spacing w:line="300" w:lineRule="atLeast"/>
        <w:rPr>
          <w:rFonts w:ascii="Segoe UI" w:hAnsi="Segoe UI" w:cs="Segoe UI"/>
        </w:rPr>
      </w:pPr>
      <w:r w:rsidRPr="004367C1">
        <w:rPr>
          <w:rFonts w:ascii="Segoe UI" w:hAnsi="Segoe UI" w:cs="Segoe UI"/>
        </w:rPr>
        <w:t>countJobs()</w:t>
      </w:r>
    </w:p>
    <w:p w14:paraId="742DD0C0" w14:textId="0B2271DD" w:rsidR="002E2CA3" w:rsidRPr="004367C1" w:rsidRDefault="002E2CA3" w:rsidP="002E2CA3">
      <w:pPr>
        <w:spacing w:line="300" w:lineRule="atLeast"/>
        <w:rPr>
          <w:rFonts w:ascii="Segoe UI" w:hAnsi="Segoe UI" w:cs="Segoe UI"/>
        </w:rPr>
      </w:pPr>
      <w:r w:rsidRPr="004367C1">
        <w:rPr>
          <w:rFonts w:ascii="Segoe UI" w:hAnsi="Segoe UI" w:cs="Segoe UI"/>
        </w:rPr>
        <w:t>Proqramın işləmə ssenarisi</w:t>
      </w:r>
    </w:p>
    <w:p w14:paraId="1CAE53A2" w14:textId="77777777" w:rsidR="002E2CA3" w:rsidRPr="004367C1" w:rsidRDefault="002E2CA3" w:rsidP="002E2CA3">
      <w:pPr>
        <w:pStyle w:val="NormalWeb"/>
        <w:spacing w:line="300" w:lineRule="atLeast"/>
        <w:rPr>
          <w:rFonts w:ascii="Segoe UI" w:hAnsi="Segoe UI" w:cs="Segoe UI"/>
          <w:lang w:val="az-Latn-AZ"/>
        </w:rPr>
      </w:pPr>
      <w:r w:rsidRPr="004367C1">
        <w:rPr>
          <w:rFonts w:ascii="Segoe UI" w:hAnsi="Segoe UI" w:cs="Segoe UI"/>
          <w:lang w:val="az-Latn-AZ"/>
        </w:rPr>
        <w:t>İstifadəçi aşağıdakı seçimləri etməlidir:</w:t>
      </w:r>
    </w:p>
    <w:p w14:paraId="66CB2752" w14:textId="77777777" w:rsidR="002E2CA3" w:rsidRPr="004367C1" w:rsidRDefault="002E2CA3" w:rsidP="002E2CA3">
      <w:pPr>
        <w:spacing w:line="300" w:lineRule="atLeast"/>
        <w:rPr>
          <w:rFonts w:ascii="Segoe UI" w:hAnsi="Segoe UI" w:cs="Segoe UI"/>
        </w:rPr>
      </w:pPr>
      <w:r w:rsidRPr="004367C1">
        <w:rPr>
          <w:rFonts w:ascii="Segoe UI" w:hAnsi="Segoe UI" w:cs="Segoe UI"/>
        </w:rPr>
        <w:lastRenderedPageBreak/>
        <w:t>1. Add Print Job</w:t>
      </w:r>
    </w:p>
    <w:p w14:paraId="1AB05AD8" w14:textId="77777777" w:rsidR="002E2CA3" w:rsidRPr="004367C1" w:rsidRDefault="002E2CA3" w:rsidP="002E2CA3">
      <w:pPr>
        <w:spacing w:line="300" w:lineRule="atLeast"/>
        <w:rPr>
          <w:rFonts w:ascii="Segoe UI" w:hAnsi="Segoe UI" w:cs="Segoe UI"/>
        </w:rPr>
      </w:pPr>
      <w:r w:rsidRPr="004367C1">
        <w:rPr>
          <w:rFonts w:ascii="Segoe UI" w:hAnsi="Segoe UI" w:cs="Segoe UI"/>
        </w:rPr>
        <w:t>2. Print Next Job</w:t>
      </w:r>
    </w:p>
    <w:p w14:paraId="7A99D314" w14:textId="77777777" w:rsidR="002E2CA3" w:rsidRPr="004367C1" w:rsidRDefault="002E2CA3" w:rsidP="002E2CA3">
      <w:pPr>
        <w:spacing w:line="300" w:lineRule="atLeast"/>
        <w:rPr>
          <w:rFonts w:ascii="Segoe UI" w:hAnsi="Segoe UI" w:cs="Segoe UI"/>
        </w:rPr>
      </w:pPr>
      <w:r w:rsidRPr="004367C1">
        <w:rPr>
          <w:rFonts w:ascii="Segoe UI" w:hAnsi="Segoe UI" w:cs="Segoe UI"/>
        </w:rPr>
        <w:t>3. View Next Job</w:t>
      </w:r>
    </w:p>
    <w:p w14:paraId="7A439275" w14:textId="77777777" w:rsidR="002E2CA3" w:rsidRPr="004367C1" w:rsidRDefault="002E2CA3" w:rsidP="002E2CA3">
      <w:pPr>
        <w:spacing w:line="300" w:lineRule="atLeast"/>
        <w:rPr>
          <w:rFonts w:ascii="Segoe UI" w:hAnsi="Segoe UI" w:cs="Segoe UI"/>
        </w:rPr>
      </w:pPr>
      <w:r w:rsidRPr="004367C1">
        <w:rPr>
          <w:rFonts w:ascii="Segoe UI" w:hAnsi="Segoe UI" w:cs="Segoe UI"/>
        </w:rPr>
        <w:t>4. Display Queue</w:t>
      </w:r>
    </w:p>
    <w:p w14:paraId="0D569DCD" w14:textId="77777777" w:rsidR="002E2CA3" w:rsidRPr="004367C1" w:rsidRDefault="002E2CA3" w:rsidP="002E2CA3">
      <w:pPr>
        <w:spacing w:line="300" w:lineRule="atLeast"/>
        <w:rPr>
          <w:rFonts w:ascii="Segoe UI" w:hAnsi="Segoe UI" w:cs="Segoe UI"/>
        </w:rPr>
      </w:pPr>
      <w:r w:rsidRPr="004367C1">
        <w:rPr>
          <w:rFonts w:ascii="Segoe UI" w:hAnsi="Segoe UI" w:cs="Segoe UI"/>
        </w:rPr>
        <w:t>5. Count Jobs</w:t>
      </w:r>
    </w:p>
    <w:p w14:paraId="4EF0685C" w14:textId="77777777" w:rsidR="002E2CA3" w:rsidRPr="004367C1" w:rsidRDefault="002E2CA3" w:rsidP="002E2CA3">
      <w:pPr>
        <w:spacing w:line="300" w:lineRule="atLeast"/>
        <w:rPr>
          <w:rFonts w:ascii="Segoe UI" w:hAnsi="Segoe UI" w:cs="Segoe UI"/>
        </w:rPr>
      </w:pPr>
      <w:r w:rsidRPr="004367C1">
        <w:rPr>
          <w:rFonts w:ascii="Segoe UI" w:hAnsi="Segoe UI" w:cs="Segoe UI"/>
        </w:rPr>
        <w:t>6. Exit</w:t>
      </w:r>
    </w:p>
    <w:p w14:paraId="77E075AC" w14:textId="77777777" w:rsidR="002E2CA3" w:rsidRPr="004367C1" w:rsidRDefault="002E2CA3" w:rsidP="002E2CA3">
      <w:pPr>
        <w:pStyle w:val="Heading3"/>
        <w:spacing w:line="300" w:lineRule="atLeast"/>
        <w:rPr>
          <w:rFonts w:ascii="Segoe UI" w:hAnsi="Segoe UI" w:cs="Segoe UI"/>
          <w:color w:val="auto"/>
        </w:rPr>
      </w:pPr>
      <w:r w:rsidRPr="004367C1">
        <w:rPr>
          <w:rFonts w:ascii="Segoe UI" w:hAnsi="Segoe UI" w:cs="Segoe UI"/>
          <w:color w:val="auto"/>
        </w:rPr>
        <w:t>Nümunə</w:t>
      </w:r>
    </w:p>
    <w:p w14:paraId="790F4908" w14:textId="77777777" w:rsidR="002E2CA3" w:rsidRPr="004367C1" w:rsidRDefault="002E2CA3" w:rsidP="002E2CA3">
      <w:pPr>
        <w:pStyle w:val="NormalWeb"/>
        <w:spacing w:line="300" w:lineRule="atLeast"/>
        <w:rPr>
          <w:rFonts w:ascii="Segoe UI" w:hAnsi="Segoe UI" w:cs="Segoe UI"/>
          <w:lang w:val="az-Latn-AZ"/>
        </w:rPr>
      </w:pPr>
      <w:r w:rsidRPr="004367C1">
        <w:rPr>
          <w:rFonts w:ascii="Segoe UI" w:hAnsi="Segoe UI" w:cs="Segoe UI"/>
          <w:lang w:val="az-Latn-AZ"/>
        </w:rPr>
        <w:t>Çap növbəsinə aşağıdakı işlər əlavə edilir:</w:t>
      </w:r>
    </w:p>
    <w:p w14:paraId="5A71BA5B" w14:textId="77777777" w:rsidR="002E2CA3" w:rsidRPr="004367C1" w:rsidRDefault="002E2CA3" w:rsidP="002E2CA3">
      <w:pPr>
        <w:spacing w:line="300" w:lineRule="atLeast"/>
        <w:rPr>
          <w:rFonts w:ascii="Segoe UI" w:hAnsi="Segoe UI" w:cs="Segoe UI"/>
        </w:rPr>
      </w:pPr>
      <w:r w:rsidRPr="004367C1">
        <w:rPr>
          <w:rFonts w:ascii="Segoe UI" w:hAnsi="Segoe UI" w:cs="Segoe UI"/>
        </w:rPr>
        <w:t>Ali - 5 pages</w:t>
      </w:r>
    </w:p>
    <w:p w14:paraId="5807180A" w14:textId="77777777" w:rsidR="002E2CA3" w:rsidRPr="004367C1" w:rsidRDefault="002E2CA3" w:rsidP="002E2CA3">
      <w:pPr>
        <w:spacing w:line="300" w:lineRule="atLeast"/>
        <w:rPr>
          <w:rFonts w:ascii="Segoe UI" w:hAnsi="Segoe UI" w:cs="Segoe UI"/>
        </w:rPr>
      </w:pPr>
      <w:r w:rsidRPr="004367C1">
        <w:rPr>
          <w:rFonts w:ascii="Segoe UI" w:hAnsi="Segoe UI" w:cs="Segoe UI"/>
        </w:rPr>
        <w:t>Leyla - 10 pages</w:t>
      </w:r>
    </w:p>
    <w:p w14:paraId="23320F73" w14:textId="77777777" w:rsidR="002E2CA3" w:rsidRPr="004367C1" w:rsidRDefault="002E2CA3" w:rsidP="002E2CA3">
      <w:pPr>
        <w:spacing w:line="300" w:lineRule="atLeast"/>
        <w:rPr>
          <w:rFonts w:ascii="Segoe UI" w:hAnsi="Segoe UI" w:cs="Segoe UI"/>
        </w:rPr>
      </w:pPr>
      <w:r w:rsidRPr="004367C1">
        <w:rPr>
          <w:rFonts w:ascii="Segoe UI" w:hAnsi="Segoe UI" w:cs="Segoe UI"/>
        </w:rPr>
        <w:t>Nigar - 3 pages</w:t>
      </w:r>
    </w:p>
    <w:p w14:paraId="5287841F" w14:textId="77777777" w:rsidR="002E2CA3" w:rsidRPr="004367C1" w:rsidRDefault="002E2CA3" w:rsidP="002E2CA3">
      <w:pPr>
        <w:pStyle w:val="NormalWeb"/>
        <w:spacing w:line="300" w:lineRule="atLeast"/>
        <w:rPr>
          <w:rFonts w:ascii="Segoe UI" w:hAnsi="Segoe UI" w:cs="Segoe UI"/>
          <w:lang w:val="az-Latn-AZ"/>
        </w:rPr>
      </w:pPr>
      <w:r w:rsidRPr="004367C1">
        <w:rPr>
          <w:rFonts w:ascii="Segoe UI" w:hAnsi="Segoe UI" w:cs="Segoe UI"/>
          <w:lang w:val="az-Latn-AZ"/>
        </w:rPr>
        <w:t>Queue görünüşü:</w:t>
      </w:r>
    </w:p>
    <w:p w14:paraId="33E46ED5" w14:textId="77777777" w:rsidR="002E2CA3" w:rsidRPr="004367C1" w:rsidRDefault="002E2CA3" w:rsidP="002E2CA3">
      <w:pPr>
        <w:spacing w:line="300" w:lineRule="atLeast"/>
        <w:rPr>
          <w:rFonts w:ascii="Segoe UI" w:hAnsi="Segoe UI" w:cs="Segoe UI"/>
        </w:rPr>
      </w:pPr>
      <w:r w:rsidRPr="004367C1">
        <w:rPr>
          <w:rFonts w:ascii="Segoe UI" w:hAnsi="Segoe UI" w:cs="Segoe UI"/>
        </w:rPr>
        <w:t>FRONT</w:t>
      </w:r>
    </w:p>
    <w:p w14:paraId="5D7CA57D" w14:textId="77777777" w:rsidR="002E2CA3" w:rsidRPr="004367C1" w:rsidRDefault="002E2CA3" w:rsidP="002E2CA3">
      <w:pPr>
        <w:spacing w:line="300" w:lineRule="atLeast"/>
        <w:rPr>
          <w:rFonts w:ascii="Segoe UI" w:hAnsi="Segoe UI" w:cs="Segoe UI"/>
        </w:rPr>
      </w:pPr>
      <w:r w:rsidRPr="004367C1">
        <w:rPr>
          <w:rFonts w:ascii="Segoe UI" w:hAnsi="Segoe UI" w:cs="Segoe UI"/>
        </w:rPr>
        <w:t>Ali</w:t>
      </w:r>
    </w:p>
    <w:p w14:paraId="11E58A86" w14:textId="77777777" w:rsidR="002E2CA3" w:rsidRPr="004367C1" w:rsidRDefault="002E2CA3" w:rsidP="002E2CA3">
      <w:pPr>
        <w:spacing w:line="300" w:lineRule="atLeast"/>
        <w:rPr>
          <w:rFonts w:ascii="Segoe UI" w:hAnsi="Segoe UI" w:cs="Segoe UI"/>
        </w:rPr>
      </w:pPr>
      <w:r w:rsidRPr="004367C1">
        <w:rPr>
          <w:rFonts w:ascii="Segoe UI" w:hAnsi="Segoe UI" w:cs="Segoe UI"/>
        </w:rPr>
        <w:t>Leyla</w:t>
      </w:r>
    </w:p>
    <w:p w14:paraId="2DFFEF8D" w14:textId="77777777" w:rsidR="002E2CA3" w:rsidRPr="004367C1" w:rsidRDefault="002E2CA3" w:rsidP="002E2CA3">
      <w:pPr>
        <w:spacing w:line="300" w:lineRule="atLeast"/>
        <w:rPr>
          <w:rFonts w:ascii="Segoe UI" w:hAnsi="Segoe UI" w:cs="Segoe UI"/>
        </w:rPr>
      </w:pPr>
      <w:r w:rsidRPr="004367C1">
        <w:rPr>
          <w:rFonts w:ascii="Segoe UI" w:hAnsi="Segoe UI" w:cs="Segoe UI"/>
        </w:rPr>
        <w:t>Nigar</w:t>
      </w:r>
    </w:p>
    <w:p w14:paraId="4E95C8E4" w14:textId="77777777" w:rsidR="002E2CA3" w:rsidRPr="004367C1" w:rsidRDefault="002E2CA3" w:rsidP="002E2CA3">
      <w:pPr>
        <w:spacing w:line="300" w:lineRule="atLeast"/>
        <w:rPr>
          <w:rFonts w:ascii="Segoe UI" w:hAnsi="Segoe UI" w:cs="Segoe UI"/>
        </w:rPr>
      </w:pPr>
      <w:r w:rsidRPr="004367C1">
        <w:rPr>
          <w:rFonts w:ascii="Segoe UI" w:hAnsi="Segoe UI" w:cs="Segoe UI"/>
        </w:rPr>
        <w:t>REAR</w:t>
      </w:r>
    </w:p>
    <w:p w14:paraId="6348B668" w14:textId="77777777" w:rsidR="002E2CA3" w:rsidRPr="004367C1" w:rsidRDefault="002E2CA3" w:rsidP="002E2CA3">
      <w:pPr>
        <w:pStyle w:val="NormalWeb"/>
        <w:spacing w:line="300" w:lineRule="atLeast"/>
        <w:rPr>
          <w:rFonts w:ascii="Segoe UI" w:hAnsi="Segoe UI" w:cs="Segoe UI"/>
          <w:lang w:val="az-Latn-AZ"/>
        </w:rPr>
      </w:pPr>
      <w:r w:rsidRPr="004367C1">
        <w:rPr>
          <w:rFonts w:ascii="Segoe UI" w:hAnsi="Segoe UI" w:cs="Segoe UI"/>
          <w:lang w:val="az-Latn-AZ"/>
        </w:rPr>
        <w:t>İstifadəçi "Print Next Job" seçdikdə:</w:t>
      </w:r>
    </w:p>
    <w:p w14:paraId="778A9CFA" w14:textId="77777777" w:rsidR="002E2CA3" w:rsidRPr="004367C1" w:rsidRDefault="002E2CA3" w:rsidP="002E2CA3">
      <w:pPr>
        <w:spacing w:line="300" w:lineRule="atLeast"/>
        <w:rPr>
          <w:rFonts w:ascii="Segoe UI" w:hAnsi="Segoe UI" w:cs="Segoe UI"/>
        </w:rPr>
      </w:pPr>
      <w:r w:rsidRPr="004367C1">
        <w:rPr>
          <w:rFonts w:ascii="Segoe UI" w:hAnsi="Segoe UI" w:cs="Segoe UI"/>
        </w:rPr>
        <w:t>Ali printed successfully.</w:t>
      </w:r>
    </w:p>
    <w:p w14:paraId="1BB523ED" w14:textId="77777777" w:rsidR="002E2CA3" w:rsidRPr="004367C1" w:rsidRDefault="002E2CA3" w:rsidP="002E2CA3">
      <w:pPr>
        <w:pStyle w:val="NormalWeb"/>
        <w:spacing w:line="300" w:lineRule="atLeast"/>
        <w:rPr>
          <w:rFonts w:ascii="Segoe UI" w:hAnsi="Segoe UI" w:cs="Segoe UI"/>
          <w:lang w:val="az-Latn-AZ"/>
        </w:rPr>
      </w:pPr>
      <w:r w:rsidRPr="004367C1">
        <w:rPr>
          <w:rFonts w:ascii="Segoe UI" w:hAnsi="Segoe UI" w:cs="Segoe UI"/>
          <w:lang w:val="az-Latn-AZ"/>
        </w:rPr>
        <w:t>Queue belə dəyişir:</w:t>
      </w:r>
    </w:p>
    <w:p w14:paraId="0F2FED61" w14:textId="77777777" w:rsidR="002E2CA3" w:rsidRPr="004367C1" w:rsidRDefault="002E2CA3" w:rsidP="002E2CA3">
      <w:pPr>
        <w:spacing w:line="300" w:lineRule="atLeast"/>
        <w:rPr>
          <w:rFonts w:ascii="Segoe UI" w:hAnsi="Segoe UI" w:cs="Segoe UI"/>
        </w:rPr>
      </w:pPr>
      <w:r w:rsidRPr="004367C1">
        <w:rPr>
          <w:rFonts w:ascii="Segoe UI" w:hAnsi="Segoe UI" w:cs="Segoe UI"/>
        </w:rPr>
        <w:t>FRONT</w:t>
      </w:r>
    </w:p>
    <w:p w14:paraId="3CB25125" w14:textId="77777777" w:rsidR="002E2CA3" w:rsidRPr="004367C1" w:rsidRDefault="002E2CA3" w:rsidP="002E2CA3">
      <w:pPr>
        <w:spacing w:line="300" w:lineRule="atLeast"/>
        <w:rPr>
          <w:rFonts w:ascii="Segoe UI" w:hAnsi="Segoe UI" w:cs="Segoe UI"/>
        </w:rPr>
      </w:pPr>
      <w:r w:rsidRPr="004367C1">
        <w:rPr>
          <w:rFonts w:ascii="Segoe UI" w:hAnsi="Segoe UI" w:cs="Segoe UI"/>
        </w:rPr>
        <w:t>Leyla</w:t>
      </w:r>
    </w:p>
    <w:p w14:paraId="1FDFC70B" w14:textId="77777777" w:rsidR="002E2CA3" w:rsidRPr="004367C1" w:rsidRDefault="002E2CA3" w:rsidP="002E2CA3">
      <w:pPr>
        <w:spacing w:line="300" w:lineRule="atLeast"/>
        <w:rPr>
          <w:rFonts w:ascii="Segoe UI" w:hAnsi="Segoe UI" w:cs="Segoe UI"/>
        </w:rPr>
      </w:pPr>
      <w:r w:rsidRPr="004367C1">
        <w:rPr>
          <w:rFonts w:ascii="Segoe UI" w:hAnsi="Segoe UI" w:cs="Segoe UI"/>
        </w:rPr>
        <w:t>Nigar</w:t>
      </w:r>
    </w:p>
    <w:p w14:paraId="66E3B93A" w14:textId="77777777" w:rsidR="002E2CA3" w:rsidRPr="004367C1" w:rsidRDefault="002E2CA3" w:rsidP="002E2CA3">
      <w:pPr>
        <w:spacing w:line="300" w:lineRule="atLeast"/>
        <w:rPr>
          <w:rFonts w:ascii="Segoe UI" w:hAnsi="Segoe UI" w:cs="Segoe UI"/>
        </w:rPr>
      </w:pPr>
      <w:r w:rsidRPr="004367C1">
        <w:rPr>
          <w:rFonts w:ascii="Segoe UI" w:hAnsi="Segoe UI" w:cs="Segoe UI"/>
        </w:rPr>
        <w:t>REAR</w:t>
      </w:r>
    </w:p>
    <w:p w14:paraId="4945C3CE" w14:textId="77777777" w:rsidR="002E2CA3" w:rsidRPr="004367C1" w:rsidRDefault="002E2CA3" w:rsidP="002E2CA3">
      <w:pPr>
        <w:pStyle w:val="Heading3"/>
        <w:spacing w:line="300" w:lineRule="atLeast"/>
        <w:rPr>
          <w:rFonts w:ascii="Segoe UI" w:hAnsi="Segoe UI" w:cs="Segoe UI"/>
          <w:color w:val="auto"/>
        </w:rPr>
      </w:pPr>
      <w:r w:rsidRPr="004367C1">
        <w:rPr>
          <w:rFonts w:ascii="Segoe UI" w:hAnsi="Segoe UI" w:cs="Segoe UI"/>
          <w:color w:val="auto"/>
        </w:rPr>
        <w:t>Tələbə öyrənəcək</w:t>
      </w:r>
    </w:p>
    <w:p w14:paraId="14759898" w14:textId="77777777" w:rsidR="002E2CA3" w:rsidRPr="004367C1" w:rsidRDefault="002E2CA3" w:rsidP="00747C21">
      <w:pPr>
        <w:numPr>
          <w:ilvl w:val="0"/>
          <w:numId w:val="23"/>
        </w:numPr>
        <w:spacing w:before="100" w:beforeAutospacing="1" w:after="100" w:afterAutospacing="1" w:line="300" w:lineRule="atLeast"/>
        <w:rPr>
          <w:rFonts w:ascii="Segoe UI" w:hAnsi="Segoe UI" w:cs="Segoe UI"/>
        </w:rPr>
      </w:pPr>
      <w:r w:rsidRPr="004367C1">
        <w:rPr>
          <w:rFonts w:ascii="Segoe UI" w:hAnsi="Segoe UI" w:cs="Segoe UI"/>
        </w:rPr>
        <w:t>Queue ADT</w:t>
      </w:r>
    </w:p>
    <w:p w14:paraId="7E6BC220" w14:textId="77777777" w:rsidR="002E2CA3" w:rsidRPr="004367C1" w:rsidRDefault="002E2CA3" w:rsidP="00747C21">
      <w:pPr>
        <w:numPr>
          <w:ilvl w:val="0"/>
          <w:numId w:val="23"/>
        </w:numPr>
        <w:spacing w:before="100" w:beforeAutospacing="1" w:after="100" w:afterAutospacing="1" w:line="300" w:lineRule="atLeast"/>
        <w:rPr>
          <w:rFonts w:ascii="Segoe UI" w:hAnsi="Segoe UI" w:cs="Segoe UI"/>
        </w:rPr>
      </w:pPr>
      <w:r w:rsidRPr="004367C1">
        <w:rPr>
          <w:rFonts w:ascii="Segoe UI" w:hAnsi="Segoe UI" w:cs="Segoe UI"/>
        </w:rPr>
        <w:t>Front və Rear göstəriciləri</w:t>
      </w:r>
    </w:p>
    <w:p w14:paraId="07034DB3" w14:textId="77777777" w:rsidR="002E2CA3" w:rsidRPr="004367C1" w:rsidRDefault="002E2CA3" w:rsidP="00747C21">
      <w:pPr>
        <w:numPr>
          <w:ilvl w:val="0"/>
          <w:numId w:val="23"/>
        </w:numPr>
        <w:spacing w:before="100" w:beforeAutospacing="1" w:after="100" w:afterAutospacing="1" w:line="300" w:lineRule="atLeast"/>
        <w:rPr>
          <w:rFonts w:ascii="Segoe UI" w:hAnsi="Segoe UI" w:cs="Segoe UI"/>
        </w:rPr>
      </w:pPr>
      <w:r w:rsidRPr="004367C1">
        <w:rPr>
          <w:rFonts w:ascii="Segoe UI" w:hAnsi="Segoe UI" w:cs="Segoe UI"/>
        </w:rPr>
        <w:lastRenderedPageBreak/>
        <w:t>Enqueue və Dequeue əməliyyatları</w:t>
      </w:r>
    </w:p>
    <w:p w14:paraId="24C87A1C" w14:textId="77777777" w:rsidR="002E2CA3" w:rsidRPr="004367C1" w:rsidRDefault="002E2CA3" w:rsidP="00747C21">
      <w:pPr>
        <w:numPr>
          <w:ilvl w:val="0"/>
          <w:numId w:val="23"/>
        </w:numPr>
        <w:spacing w:before="100" w:beforeAutospacing="1" w:after="100" w:afterAutospacing="1" w:line="300" w:lineRule="atLeast"/>
        <w:rPr>
          <w:rFonts w:ascii="Segoe UI" w:hAnsi="Segoe UI" w:cs="Segoe UI"/>
        </w:rPr>
      </w:pPr>
      <w:r w:rsidRPr="004367C1">
        <w:rPr>
          <w:rFonts w:ascii="Segoe UI" w:hAnsi="Segoe UI" w:cs="Segoe UI"/>
        </w:rPr>
        <w:t>FIFO prinsipi</w:t>
      </w:r>
    </w:p>
    <w:p w14:paraId="3A0152D9" w14:textId="77777777" w:rsidR="002E2CA3" w:rsidRPr="004367C1" w:rsidRDefault="002E2CA3" w:rsidP="00747C21">
      <w:pPr>
        <w:numPr>
          <w:ilvl w:val="0"/>
          <w:numId w:val="23"/>
        </w:numPr>
        <w:spacing w:before="100" w:beforeAutospacing="1" w:after="100" w:afterAutospacing="1" w:line="300" w:lineRule="atLeast"/>
        <w:rPr>
          <w:rFonts w:ascii="Segoe UI" w:hAnsi="Segoe UI" w:cs="Segoe UI"/>
        </w:rPr>
      </w:pPr>
      <w:r w:rsidRPr="004367C1">
        <w:rPr>
          <w:rFonts w:ascii="Segoe UI" w:hAnsi="Segoe UI" w:cs="Segoe UI"/>
        </w:rPr>
        <w:t>Növbə əsaslı sistemlərin işləmə məntiqi</w:t>
      </w:r>
    </w:p>
    <w:p w14:paraId="5FD41E08" w14:textId="77777777" w:rsidR="002E2CA3" w:rsidRPr="004367C1" w:rsidRDefault="00000000" w:rsidP="002E2CA3">
      <w:pPr>
        <w:spacing w:after="0" w:line="300" w:lineRule="atLeast"/>
        <w:rPr>
          <w:rFonts w:ascii="Segoe UI" w:hAnsi="Segoe UI" w:cs="Segoe UI"/>
        </w:rPr>
      </w:pPr>
      <w:r>
        <w:rPr>
          <w:rFonts w:ascii="Segoe UI" w:hAnsi="Segoe UI" w:cs="Segoe UI"/>
        </w:rPr>
        <w:pict w14:anchorId="01DC14F8">
          <v:rect id="_x0000_i1034" style="width:0;height:1.5pt" o:hralign="center" o:hrstd="t" o:hr="t" fillcolor="#a0a0a0" stroked="f"/>
        </w:pict>
      </w:r>
    </w:p>
    <w:p w14:paraId="6790F285" w14:textId="77777777" w:rsidR="002E2CA3" w:rsidRPr="004367C1" w:rsidRDefault="002E2CA3" w:rsidP="002E2CA3">
      <w:pPr>
        <w:pStyle w:val="Heading2"/>
        <w:spacing w:line="300" w:lineRule="atLeast"/>
        <w:rPr>
          <w:rFonts w:ascii="Segoe UI" w:hAnsi="Segoe UI" w:cs="Segoe UI"/>
          <w:color w:val="auto"/>
          <w:sz w:val="24"/>
          <w:szCs w:val="24"/>
        </w:rPr>
      </w:pPr>
      <w:r w:rsidRPr="004367C1">
        <w:rPr>
          <w:rFonts w:ascii="Segoe UI" w:hAnsi="Segoe UI" w:cs="Segoe UI"/>
          <w:color w:val="auto"/>
          <w:sz w:val="24"/>
          <w:szCs w:val="24"/>
        </w:rPr>
        <w:t>Əlavə qeyd (Bütün tapşırıqlar üçün)</w:t>
      </w:r>
    </w:p>
    <w:p w14:paraId="3EB4BB72" w14:textId="77777777" w:rsidR="002E2CA3" w:rsidRPr="004367C1" w:rsidRDefault="002E2CA3" w:rsidP="002E2CA3">
      <w:pPr>
        <w:pStyle w:val="NormalWeb"/>
        <w:spacing w:line="300" w:lineRule="atLeast"/>
        <w:rPr>
          <w:rFonts w:ascii="Segoe UI" w:hAnsi="Segoe UI" w:cs="Segoe UI"/>
          <w:lang w:val="az-Latn-AZ"/>
        </w:rPr>
      </w:pPr>
      <w:r w:rsidRPr="004367C1">
        <w:rPr>
          <w:rStyle w:val="Strong"/>
          <w:rFonts w:ascii="Segoe UI" w:eastAsiaTheme="majorEastAsia" w:hAnsi="Segoe UI" w:cs="Segoe UI"/>
          <w:lang w:val="az-Latn-AZ"/>
        </w:rPr>
        <w:t>C++ istifadə edən tələbələr:</w:t>
      </w:r>
    </w:p>
    <w:p w14:paraId="3687EA2B" w14:textId="77777777" w:rsidR="002E2CA3" w:rsidRPr="004367C1" w:rsidRDefault="002E2CA3" w:rsidP="002E2CA3">
      <w:pPr>
        <w:spacing w:line="300" w:lineRule="atLeast"/>
        <w:rPr>
          <w:rFonts w:ascii="Segoe UI" w:hAnsi="Segoe UI" w:cs="Segoe UI"/>
        </w:rPr>
      </w:pPr>
      <w:r w:rsidRPr="004367C1">
        <w:rPr>
          <w:rFonts w:ascii="Segoe UI" w:hAnsi="Segoe UI" w:cs="Segoe UI"/>
        </w:rPr>
        <w:t>std::list</w:t>
      </w:r>
    </w:p>
    <w:p w14:paraId="172F40BA" w14:textId="77777777" w:rsidR="002E2CA3" w:rsidRPr="004367C1" w:rsidRDefault="002E2CA3" w:rsidP="002E2CA3">
      <w:pPr>
        <w:spacing w:line="300" w:lineRule="atLeast"/>
        <w:rPr>
          <w:rFonts w:ascii="Segoe UI" w:hAnsi="Segoe UI" w:cs="Segoe UI"/>
        </w:rPr>
      </w:pPr>
      <w:r w:rsidRPr="004367C1">
        <w:rPr>
          <w:rFonts w:ascii="Segoe UI" w:hAnsi="Segoe UI" w:cs="Segoe UI"/>
        </w:rPr>
        <w:t>std::stack</w:t>
      </w:r>
    </w:p>
    <w:p w14:paraId="0AD2CF87" w14:textId="77777777" w:rsidR="002E2CA3" w:rsidRPr="004367C1" w:rsidRDefault="002E2CA3" w:rsidP="002E2CA3">
      <w:pPr>
        <w:spacing w:line="300" w:lineRule="atLeast"/>
        <w:rPr>
          <w:rFonts w:ascii="Segoe UI" w:hAnsi="Segoe UI" w:cs="Segoe UI"/>
        </w:rPr>
      </w:pPr>
      <w:r w:rsidRPr="004367C1">
        <w:rPr>
          <w:rFonts w:ascii="Segoe UI" w:hAnsi="Segoe UI" w:cs="Segoe UI"/>
        </w:rPr>
        <w:t>std::queue</w:t>
      </w:r>
    </w:p>
    <w:p w14:paraId="54702B1C" w14:textId="77777777" w:rsidR="002E2CA3" w:rsidRPr="004367C1" w:rsidRDefault="002E2CA3" w:rsidP="002E2CA3">
      <w:pPr>
        <w:spacing w:line="300" w:lineRule="atLeast"/>
        <w:rPr>
          <w:rFonts w:ascii="Segoe UI" w:hAnsi="Segoe UI" w:cs="Segoe UI"/>
        </w:rPr>
      </w:pPr>
      <w:r w:rsidRPr="004367C1">
        <w:rPr>
          <w:rFonts w:ascii="Segoe UI" w:hAnsi="Segoe UI" w:cs="Segoe UI"/>
        </w:rPr>
        <w:t>std::deque</w:t>
      </w:r>
    </w:p>
    <w:p w14:paraId="6E32AC6F" w14:textId="77777777" w:rsidR="002E2CA3" w:rsidRPr="004367C1" w:rsidRDefault="002E2CA3" w:rsidP="002E2CA3">
      <w:pPr>
        <w:pStyle w:val="NormalWeb"/>
        <w:spacing w:line="300" w:lineRule="atLeast"/>
        <w:rPr>
          <w:rFonts w:ascii="Segoe UI" w:hAnsi="Segoe UI" w:cs="Segoe UI"/>
          <w:lang w:val="az-Latn-AZ"/>
        </w:rPr>
      </w:pPr>
      <w:r w:rsidRPr="004367C1">
        <w:rPr>
          <w:rFonts w:ascii="Segoe UI" w:hAnsi="Segoe UI" w:cs="Segoe UI"/>
          <w:lang w:val="az-Latn-AZ"/>
        </w:rPr>
        <w:t>istifadə edə bilməzlər.</w:t>
      </w:r>
    </w:p>
    <w:p w14:paraId="290E014E" w14:textId="77777777" w:rsidR="002E2CA3" w:rsidRPr="004367C1" w:rsidRDefault="002E2CA3" w:rsidP="002E2CA3">
      <w:pPr>
        <w:pStyle w:val="NormalWeb"/>
        <w:spacing w:line="300" w:lineRule="atLeast"/>
        <w:rPr>
          <w:rFonts w:ascii="Segoe UI" w:hAnsi="Segoe UI" w:cs="Segoe UI"/>
          <w:lang w:val="az-Latn-AZ"/>
        </w:rPr>
      </w:pPr>
      <w:r w:rsidRPr="004367C1">
        <w:rPr>
          <w:rStyle w:val="Strong"/>
          <w:rFonts w:ascii="Segoe UI" w:eastAsiaTheme="majorEastAsia" w:hAnsi="Segoe UI" w:cs="Segoe UI"/>
          <w:lang w:val="az-Latn-AZ"/>
        </w:rPr>
        <w:t>Python istifadə edən tələbələr:</w:t>
      </w:r>
    </w:p>
    <w:p w14:paraId="1954E53B" w14:textId="77777777" w:rsidR="002E2CA3" w:rsidRPr="004367C1" w:rsidRDefault="002E2CA3" w:rsidP="002E2CA3">
      <w:pPr>
        <w:spacing w:line="300" w:lineRule="atLeast"/>
        <w:rPr>
          <w:rFonts w:ascii="Segoe UI" w:hAnsi="Segoe UI" w:cs="Segoe UI"/>
        </w:rPr>
      </w:pPr>
      <w:r w:rsidRPr="004367C1">
        <w:rPr>
          <w:rFonts w:ascii="Segoe UI" w:hAnsi="Segoe UI" w:cs="Segoe UI"/>
        </w:rPr>
        <w:t>collections.deque</w:t>
      </w:r>
    </w:p>
    <w:p w14:paraId="68EABE61" w14:textId="77777777" w:rsidR="002E2CA3" w:rsidRPr="004367C1" w:rsidRDefault="002E2CA3" w:rsidP="002E2CA3">
      <w:pPr>
        <w:spacing w:line="300" w:lineRule="atLeast"/>
        <w:rPr>
          <w:rFonts w:ascii="Segoe UI" w:hAnsi="Segoe UI" w:cs="Segoe UI"/>
        </w:rPr>
      </w:pPr>
      <w:r w:rsidRPr="004367C1">
        <w:rPr>
          <w:rFonts w:ascii="Segoe UI" w:hAnsi="Segoe UI" w:cs="Segoe UI"/>
        </w:rPr>
        <w:t>queue.Queue</w:t>
      </w:r>
    </w:p>
    <w:p w14:paraId="1096870D" w14:textId="77777777" w:rsidR="002E2CA3" w:rsidRPr="004367C1" w:rsidRDefault="002E2CA3" w:rsidP="002E2CA3">
      <w:pPr>
        <w:spacing w:line="300" w:lineRule="atLeast"/>
        <w:rPr>
          <w:rFonts w:ascii="Segoe UI" w:hAnsi="Segoe UI" w:cs="Segoe UI"/>
        </w:rPr>
      </w:pPr>
      <w:r w:rsidRPr="004367C1">
        <w:rPr>
          <w:rFonts w:ascii="Segoe UI" w:hAnsi="Segoe UI" w:cs="Segoe UI"/>
        </w:rPr>
        <w:t>queue.LifoQueue</w:t>
      </w:r>
    </w:p>
    <w:p w14:paraId="79C7C234" w14:textId="77777777" w:rsidR="002E2CA3" w:rsidRPr="004367C1" w:rsidRDefault="002E2CA3" w:rsidP="002E2CA3">
      <w:pPr>
        <w:spacing w:line="300" w:lineRule="atLeast"/>
        <w:rPr>
          <w:rFonts w:ascii="Segoe UI" w:hAnsi="Segoe UI" w:cs="Segoe UI"/>
        </w:rPr>
      </w:pPr>
      <w:r w:rsidRPr="004367C1">
        <w:rPr>
          <w:rFonts w:ascii="Segoe UI" w:hAnsi="Segoe UI" w:cs="Segoe UI"/>
        </w:rPr>
        <w:t>queue.PriorityQueue</w:t>
      </w:r>
    </w:p>
    <w:p w14:paraId="7F7245D7" w14:textId="77777777" w:rsidR="002E2CA3" w:rsidRPr="004367C1" w:rsidRDefault="002E2CA3" w:rsidP="002E2CA3">
      <w:pPr>
        <w:pStyle w:val="NormalWeb"/>
        <w:spacing w:line="300" w:lineRule="atLeast"/>
        <w:rPr>
          <w:rFonts w:ascii="Segoe UI" w:hAnsi="Segoe UI" w:cs="Segoe UI"/>
          <w:lang w:val="az-Latn-AZ"/>
        </w:rPr>
      </w:pPr>
      <w:r w:rsidRPr="004367C1">
        <w:rPr>
          <w:rFonts w:ascii="Segoe UI" w:hAnsi="Segoe UI" w:cs="Segoe UI"/>
          <w:lang w:val="az-Latn-AZ"/>
        </w:rPr>
        <w:t>istifadə edə bilməzlər.</w:t>
      </w:r>
    </w:p>
    <w:p w14:paraId="5DEE3A2C" w14:textId="77777777" w:rsidR="002E2CA3" w:rsidRPr="004367C1" w:rsidRDefault="002E2CA3" w:rsidP="002E2CA3">
      <w:pPr>
        <w:pStyle w:val="NormalWeb"/>
        <w:spacing w:line="300" w:lineRule="atLeast"/>
        <w:rPr>
          <w:rFonts w:ascii="Segoe UI" w:hAnsi="Segoe UI" w:cs="Segoe UI"/>
          <w:lang w:val="az-Latn-AZ"/>
        </w:rPr>
      </w:pPr>
      <w:r w:rsidRPr="004367C1">
        <w:rPr>
          <w:rFonts w:ascii="Segoe UI" w:hAnsi="Segoe UI" w:cs="Segoe UI"/>
          <w:lang w:val="az-Latn-AZ"/>
        </w:rPr>
        <w:t>Tələbələr bütün strukturları:</w:t>
      </w:r>
    </w:p>
    <w:p w14:paraId="173A8793" w14:textId="77777777" w:rsidR="002E2CA3" w:rsidRPr="004367C1" w:rsidRDefault="002E2CA3" w:rsidP="00747C21">
      <w:pPr>
        <w:numPr>
          <w:ilvl w:val="0"/>
          <w:numId w:val="24"/>
        </w:numPr>
        <w:spacing w:before="100" w:beforeAutospacing="1" w:after="100" w:afterAutospacing="1" w:line="300" w:lineRule="atLeast"/>
        <w:rPr>
          <w:rFonts w:ascii="Segoe UI" w:hAnsi="Segoe UI" w:cs="Segoe UI"/>
        </w:rPr>
      </w:pPr>
      <w:r w:rsidRPr="004367C1">
        <w:rPr>
          <w:rFonts w:ascii="Segoe UI" w:hAnsi="Segoe UI" w:cs="Segoe UI"/>
        </w:rPr>
        <w:t>öz Node sinifləri ilə,</w:t>
      </w:r>
    </w:p>
    <w:p w14:paraId="3B6FC0DC" w14:textId="77777777" w:rsidR="002E2CA3" w:rsidRPr="004367C1" w:rsidRDefault="002E2CA3" w:rsidP="00747C21">
      <w:pPr>
        <w:numPr>
          <w:ilvl w:val="0"/>
          <w:numId w:val="24"/>
        </w:numPr>
        <w:spacing w:before="100" w:beforeAutospacing="1" w:after="100" w:afterAutospacing="1" w:line="300" w:lineRule="atLeast"/>
        <w:rPr>
          <w:rFonts w:ascii="Segoe UI" w:hAnsi="Segoe UI" w:cs="Segoe UI"/>
        </w:rPr>
      </w:pPr>
      <w:r w:rsidRPr="004367C1">
        <w:rPr>
          <w:rFonts w:ascii="Segoe UI" w:hAnsi="Segoe UI" w:cs="Segoe UI"/>
        </w:rPr>
        <w:t>pointer/reference əlaqələri ilə,</w:t>
      </w:r>
    </w:p>
    <w:p w14:paraId="49468313" w14:textId="77777777" w:rsidR="002E2CA3" w:rsidRPr="004367C1" w:rsidRDefault="002E2CA3" w:rsidP="00747C21">
      <w:pPr>
        <w:numPr>
          <w:ilvl w:val="0"/>
          <w:numId w:val="24"/>
        </w:numPr>
        <w:spacing w:before="100" w:beforeAutospacing="1" w:after="100" w:afterAutospacing="1" w:line="300" w:lineRule="atLeast"/>
        <w:rPr>
          <w:rFonts w:ascii="Segoe UI" w:hAnsi="Segoe UI" w:cs="Segoe UI"/>
        </w:rPr>
      </w:pPr>
      <w:r w:rsidRPr="004367C1">
        <w:rPr>
          <w:rFonts w:ascii="Segoe UI" w:hAnsi="Segoe UI" w:cs="Segoe UI"/>
        </w:rPr>
        <w:t>sıfırdan implementasiya etməlidirlər.</w:t>
      </w:r>
    </w:p>
    <w:p w14:paraId="311F50DC" w14:textId="77777777" w:rsidR="002E2CA3" w:rsidRPr="004367C1" w:rsidRDefault="002E2CA3" w:rsidP="002E2CA3">
      <w:pPr>
        <w:pStyle w:val="NormalWeb"/>
        <w:spacing w:line="300" w:lineRule="atLeast"/>
        <w:rPr>
          <w:rFonts w:ascii="Segoe UI" w:hAnsi="Segoe UI" w:cs="Segoe UI"/>
          <w:lang w:val="az-Latn-AZ"/>
        </w:rPr>
      </w:pPr>
      <w:r w:rsidRPr="004367C1">
        <w:rPr>
          <w:rFonts w:ascii="Segoe UI" w:hAnsi="Segoe UI" w:cs="Segoe UI"/>
          <w:lang w:val="az-Latn-AZ"/>
        </w:rPr>
        <w:t>Bu yanaşma Weiss və Goodrich kitablarında vurğulanan əsas məqsədə, yəni tələbənin verilənlər strukturunun daxilində nə baş verdiyini başa düşməsinə xidmət edir.</w:t>
      </w:r>
    </w:p>
    <w:p w14:paraId="17A4B388" w14:textId="77777777" w:rsidR="008A25ED" w:rsidRPr="002E2CA3" w:rsidRDefault="008A25ED" w:rsidP="001279B5">
      <w:pPr>
        <w:rPr>
          <w:rFonts w:ascii="Times New Roman" w:hAnsi="Times New Roman" w:cs="Times New Roman"/>
          <w:b/>
          <w:lang w:val="en-US"/>
        </w:rPr>
      </w:pPr>
    </w:p>
    <w:sectPr w:rsidR="008A25ED" w:rsidRPr="002E2CA3" w:rsidSect="008A25ED">
      <w:pgSz w:w="11907" w:h="16840"/>
      <w:pgMar w:top="1134" w:right="851" w:bottom="1134" w:left="1701"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FFB79" w14:textId="77777777" w:rsidR="00043C50" w:rsidRPr="004367C1" w:rsidRDefault="00043C50">
      <w:pPr>
        <w:spacing w:after="0" w:line="240" w:lineRule="auto"/>
      </w:pPr>
      <w:r w:rsidRPr="004367C1">
        <w:separator/>
      </w:r>
    </w:p>
  </w:endnote>
  <w:endnote w:type="continuationSeparator" w:id="0">
    <w:p w14:paraId="1B49E800" w14:textId="77777777" w:rsidR="00043C50" w:rsidRPr="004367C1" w:rsidRDefault="00043C50">
      <w:pPr>
        <w:spacing w:after="0" w:line="240" w:lineRule="auto"/>
      </w:pPr>
      <w:r w:rsidRPr="004367C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modern"/>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3198C" w14:textId="77777777" w:rsidR="00043C50" w:rsidRPr="004367C1" w:rsidRDefault="00043C50">
      <w:pPr>
        <w:spacing w:after="0" w:line="240" w:lineRule="auto"/>
      </w:pPr>
      <w:r w:rsidRPr="004367C1">
        <w:separator/>
      </w:r>
    </w:p>
  </w:footnote>
  <w:footnote w:type="continuationSeparator" w:id="0">
    <w:p w14:paraId="34420C6F" w14:textId="77777777" w:rsidR="00043C50" w:rsidRPr="004367C1" w:rsidRDefault="00043C50">
      <w:pPr>
        <w:spacing w:after="0" w:line="240" w:lineRule="auto"/>
      </w:pPr>
      <w:r w:rsidRPr="004367C1">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430A8"/>
    <w:multiLevelType w:val="multilevel"/>
    <w:tmpl w:val="ABC07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6653C0"/>
    <w:multiLevelType w:val="multilevel"/>
    <w:tmpl w:val="88AA6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9C1926"/>
    <w:multiLevelType w:val="multilevel"/>
    <w:tmpl w:val="E0327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E70972"/>
    <w:multiLevelType w:val="multilevel"/>
    <w:tmpl w:val="0D50344A"/>
    <w:lvl w:ilvl="0">
      <w:start w:val="1"/>
      <w:numFmt w:val="decimal"/>
      <w:pStyle w:val="ListBullet2"/>
      <w:lvlText w:val="%1."/>
      <w:lvlJc w:val="left"/>
      <w:pPr>
        <w:ind w:left="816" w:hanging="816"/>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354" w:hanging="1354"/>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2074" w:hanging="2074"/>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2794" w:hanging="2794"/>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3514" w:hanging="3514"/>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4234" w:hanging="4234"/>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4954" w:hanging="4954"/>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5674" w:hanging="5674"/>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6394" w:hanging="6394"/>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4" w15:restartNumberingAfterBreak="0">
    <w:nsid w:val="199C1C6F"/>
    <w:multiLevelType w:val="multilevel"/>
    <w:tmpl w:val="E4ECF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630620"/>
    <w:multiLevelType w:val="multilevel"/>
    <w:tmpl w:val="2FDED79A"/>
    <w:lvl w:ilvl="0">
      <w:start w:val="1"/>
      <w:numFmt w:val="bullet"/>
      <w:pStyle w:val="ListNumber"/>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6D73D9A"/>
    <w:multiLevelType w:val="multilevel"/>
    <w:tmpl w:val="206E6FA4"/>
    <w:lvl w:ilvl="0">
      <w:start w:val="1"/>
      <w:numFmt w:val="bullet"/>
      <w:pStyle w:val="ListNumber3"/>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B4B1B00"/>
    <w:multiLevelType w:val="multilevel"/>
    <w:tmpl w:val="01625F3E"/>
    <w:lvl w:ilvl="0">
      <w:start w:val="1"/>
      <w:numFmt w:val="bullet"/>
      <w:pStyle w:val="List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4875FD8"/>
    <w:multiLevelType w:val="multilevel"/>
    <w:tmpl w:val="5DAE6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D579CE"/>
    <w:multiLevelType w:val="multilevel"/>
    <w:tmpl w:val="3B50FB64"/>
    <w:lvl w:ilvl="0">
      <w:start w:val="1"/>
      <w:numFmt w:val="bullet"/>
      <w:pStyle w:val="ListBullet3"/>
      <w:lvlText w:val="•"/>
      <w:lvlJc w:val="left"/>
      <w:pPr>
        <w:ind w:left="1080" w:hanging="1080"/>
      </w:pPr>
      <w:rPr>
        <w:rFonts w:ascii="Arial" w:eastAsia="Arial" w:hAnsi="Arial" w:cs="Arial"/>
        <w:b w:val="0"/>
        <w:i w:val="0"/>
        <w:strike w:val="0"/>
        <w:color w:val="000000"/>
        <w:sz w:val="24"/>
        <w:szCs w:val="24"/>
        <w:u w:val="none"/>
        <w:shd w:val="clear" w:color="auto" w:fill="auto"/>
        <w:vertAlign w:val="baseline"/>
      </w:rPr>
    </w:lvl>
    <w:lvl w:ilvl="1">
      <w:start w:val="1"/>
      <w:numFmt w:val="bullet"/>
      <w:lvlText w:val="o"/>
      <w:lvlJc w:val="left"/>
      <w:pPr>
        <w:ind w:left="1320" w:hanging="1320"/>
      </w:pPr>
      <w:rPr>
        <w:rFonts w:ascii="Calibri" w:eastAsia="Calibri" w:hAnsi="Calibri" w:cs="Calibri"/>
        <w:b w:val="0"/>
        <w:i w:val="0"/>
        <w:strike w:val="0"/>
        <w:color w:val="000000"/>
        <w:sz w:val="24"/>
        <w:szCs w:val="24"/>
        <w:u w:val="none"/>
        <w:shd w:val="clear" w:color="auto" w:fill="auto"/>
        <w:vertAlign w:val="baseline"/>
      </w:rPr>
    </w:lvl>
    <w:lvl w:ilvl="2">
      <w:start w:val="1"/>
      <w:numFmt w:val="bullet"/>
      <w:lvlText w:val="▪"/>
      <w:lvlJc w:val="left"/>
      <w:pPr>
        <w:ind w:left="2040" w:hanging="2040"/>
      </w:pPr>
      <w:rPr>
        <w:rFonts w:ascii="Calibri" w:eastAsia="Calibri" w:hAnsi="Calibri" w:cs="Calibri"/>
        <w:b w:val="0"/>
        <w:i w:val="0"/>
        <w:strike w:val="0"/>
        <w:color w:val="000000"/>
        <w:sz w:val="24"/>
        <w:szCs w:val="24"/>
        <w:u w:val="none"/>
        <w:shd w:val="clear" w:color="auto" w:fill="auto"/>
        <w:vertAlign w:val="baseline"/>
      </w:rPr>
    </w:lvl>
    <w:lvl w:ilvl="3">
      <w:start w:val="1"/>
      <w:numFmt w:val="bullet"/>
      <w:lvlText w:val="•"/>
      <w:lvlJc w:val="left"/>
      <w:pPr>
        <w:ind w:left="2760" w:hanging="2760"/>
      </w:pPr>
      <w:rPr>
        <w:rFonts w:ascii="Calibri" w:eastAsia="Calibri" w:hAnsi="Calibri" w:cs="Calibri"/>
        <w:b w:val="0"/>
        <w:i w:val="0"/>
        <w:strike w:val="0"/>
        <w:color w:val="000000"/>
        <w:sz w:val="24"/>
        <w:szCs w:val="24"/>
        <w:u w:val="none"/>
        <w:shd w:val="clear" w:color="auto" w:fill="auto"/>
        <w:vertAlign w:val="baseline"/>
      </w:rPr>
    </w:lvl>
    <w:lvl w:ilvl="4">
      <w:start w:val="1"/>
      <w:numFmt w:val="bullet"/>
      <w:lvlText w:val="o"/>
      <w:lvlJc w:val="left"/>
      <w:pPr>
        <w:ind w:left="3480" w:hanging="3480"/>
      </w:pPr>
      <w:rPr>
        <w:rFonts w:ascii="Calibri" w:eastAsia="Calibri" w:hAnsi="Calibri" w:cs="Calibri"/>
        <w:b w:val="0"/>
        <w:i w:val="0"/>
        <w:strike w:val="0"/>
        <w:color w:val="000000"/>
        <w:sz w:val="24"/>
        <w:szCs w:val="24"/>
        <w:u w:val="none"/>
        <w:shd w:val="clear" w:color="auto" w:fill="auto"/>
        <w:vertAlign w:val="baseline"/>
      </w:rPr>
    </w:lvl>
    <w:lvl w:ilvl="5">
      <w:start w:val="1"/>
      <w:numFmt w:val="bullet"/>
      <w:lvlText w:val="▪"/>
      <w:lvlJc w:val="left"/>
      <w:pPr>
        <w:ind w:left="4200" w:hanging="4200"/>
      </w:pPr>
      <w:rPr>
        <w:rFonts w:ascii="Calibri" w:eastAsia="Calibri" w:hAnsi="Calibri" w:cs="Calibri"/>
        <w:b w:val="0"/>
        <w:i w:val="0"/>
        <w:strike w:val="0"/>
        <w:color w:val="000000"/>
        <w:sz w:val="24"/>
        <w:szCs w:val="24"/>
        <w:u w:val="none"/>
        <w:shd w:val="clear" w:color="auto" w:fill="auto"/>
        <w:vertAlign w:val="baseline"/>
      </w:rPr>
    </w:lvl>
    <w:lvl w:ilvl="6">
      <w:start w:val="1"/>
      <w:numFmt w:val="bullet"/>
      <w:lvlText w:val="•"/>
      <w:lvlJc w:val="left"/>
      <w:pPr>
        <w:ind w:left="4920" w:hanging="4920"/>
      </w:pPr>
      <w:rPr>
        <w:rFonts w:ascii="Calibri" w:eastAsia="Calibri" w:hAnsi="Calibri" w:cs="Calibri"/>
        <w:b w:val="0"/>
        <w:i w:val="0"/>
        <w:strike w:val="0"/>
        <w:color w:val="000000"/>
        <w:sz w:val="24"/>
        <w:szCs w:val="24"/>
        <w:u w:val="none"/>
        <w:shd w:val="clear" w:color="auto" w:fill="auto"/>
        <w:vertAlign w:val="baseline"/>
      </w:rPr>
    </w:lvl>
    <w:lvl w:ilvl="7">
      <w:start w:val="1"/>
      <w:numFmt w:val="bullet"/>
      <w:lvlText w:val="o"/>
      <w:lvlJc w:val="left"/>
      <w:pPr>
        <w:ind w:left="5640" w:hanging="5640"/>
      </w:pPr>
      <w:rPr>
        <w:rFonts w:ascii="Calibri" w:eastAsia="Calibri" w:hAnsi="Calibri" w:cs="Calibri"/>
        <w:b w:val="0"/>
        <w:i w:val="0"/>
        <w:strike w:val="0"/>
        <w:color w:val="000000"/>
        <w:sz w:val="24"/>
        <w:szCs w:val="24"/>
        <w:u w:val="none"/>
        <w:shd w:val="clear" w:color="auto" w:fill="auto"/>
        <w:vertAlign w:val="baseline"/>
      </w:rPr>
    </w:lvl>
    <w:lvl w:ilvl="8">
      <w:start w:val="1"/>
      <w:numFmt w:val="bullet"/>
      <w:lvlText w:val="▪"/>
      <w:lvlJc w:val="left"/>
      <w:pPr>
        <w:ind w:left="6360" w:hanging="6360"/>
      </w:pPr>
      <w:rPr>
        <w:rFonts w:ascii="Calibri" w:eastAsia="Calibri" w:hAnsi="Calibri" w:cs="Calibri"/>
        <w:b w:val="0"/>
        <w:i w:val="0"/>
        <w:strike w:val="0"/>
        <w:color w:val="000000"/>
        <w:sz w:val="24"/>
        <w:szCs w:val="24"/>
        <w:u w:val="none"/>
        <w:shd w:val="clear" w:color="auto" w:fill="auto"/>
        <w:vertAlign w:val="baseline"/>
      </w:rPr>
    </w:lvl>
  </w:abstractNum>
  <w:abstractNum w:abstractNumId="10" w15:restartNumberingAfterBreak="0">
    <w:nsid w:val="4CEE0EFE"/>
    <w:multiLevelType w:val="multilevel"/>
    <w:tmpl w:val="9F061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E02DB4"/>
    <w:multiLevelType w:val="multilevel"/>
    <w:tmpl w:val="0936B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9A75EE"/>
    <w:multiLevelType w:val="multilevel"/>
    <w:tmpl w:val="F4D8A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0D15C7"/>
    <w:multiLevelType w:val="multilevel"/>
    <w:tmpl w:val="5D168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C934D40"/>
    <w:multiLevelType w:val="multilevel"/>
    <w:tmpl w:val="95BCB0CE"/>
    <w:lvl w:ilvl="0">
      <w:start w:val="1"/>
      <w:numFmt w:val="bullet"/>
      <w:pStyle w:val="ListNumber2"/>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5955F51"/>
    <w:multiLevelType w:val="multilevel"/>
    <w:tmpl w:val="CA34D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A51638F"/>
    <w:multiLevelType w:val="multilevel"/>
    <w:tmpl w:val="4F445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A6207AD"/>
    <w:multiLevelType w:val="multilevel"/>
    <w:tmpl w:val="511E7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E051F7"/>
    <w:multiLevelType w:val="multilevel"/>
    <w:tmpl w:val="6FFC7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6514B6"/>
    <w:multiLevelType w:val="multilevel"/>
    <w:tmpl w:val="62A0F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D761638"/>
    <w:multiLevelType w:val="multilevel"/>
    <w:tmpl w:val="454E1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FB02B5"/>
    <w:multiLevelType w:val="multilevel"/>
    <w:tmpl w:val="0C14A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226B8B"/>
    <w:multiLevelType w:val="multilevel"/>
    <w:tmpl w:val="E50A4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C65098"/>
    <w:multiLevelType w:val="multilevel"/>
    <w:tmpl w:val="2E7A8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4799957">
    <w:abstractNumId w:val="7"/>
  </w:num>
  <w:num w:numId="2" w16cid:durableId="1918441700">
    <w:abstractNumId w:val="3"/>
  </w:num>
  <w:num w:numId="3" w16cid:durableId="1509178077">
    <w:abstractNumId w:val="9"/>
  </w:num>
  <w:num w:numId="4" w16cid:durableId="1046298536">
    <w:abstractNumId w:val="5"/>
  </w:num>
  <w:num w:numId="5" w16cid:durableId="1653174007">
    <w:abstractNumId w:val="14"/>
  </w:num>
  <w:num w:numId="6" w16cid:durableId="199753829">
    <w:abstractNumId w:val="6"/>
  </w:num>
  <w:num w:numId="7" w16cid:durableId="231891469">
    <w:abstractNumId w:val="12"/>
  </w:num>
  <w:num w:numId="8" w16cid:durableId="920792015">
    <w:abstractNumId w:val="16"/>
  </w:num>
  <w:num w:numId="9" w16cid:durableId="1210264181">
    <w:abstractNumId w:val="10"/>
  </w:num>
  <w:num w:numId="10" w16cid:durableId="1230578101">
    <w:abstractNumId w:val="15"/>
  </w:num>
  <w:num w:numId="11" w16cid:durableId="826165230">
    <w:abstractNumId w:val="20"/>
  </w:num>
  <w:num w:numId="12" w16cid:durableId="1040472954">
    <w:abstractNumId w:val="23"/>
  </w:num>
  <w:num w:numId="13" w16cid:durableId="1704086948">
    <w:abstractNumId w:val="11"/>
  </w:num>
  <w:num w:numId="14" w16cid:durableId="88547938">
    <w:abstractNumId w:val="13"/>
  </w:num>
  <w:num w:numId="15" w16cid:durableId="113257105">
    <w:abstractNumId w:val="19"/>
  </w:num>
  <w:num w:numId="16" w16cid:durableId="1075316541">
    <w:abstractNumId w:val="4"/>
  </w:num>
  <w:num w:numId="17" w16cid:durableId="1312978338">
    <w:abstractNumId w:val="1"/>
  </w:num>
  <w:num w:numId="18" w16cid:durableId="2019110323">
    <w:abstractNumId w:val="2"/>
  </w:num>
  <w:num w:numId="19" w16cid:durableId="727340669">
    <w:abstractNumId w:val="21"/>
  </w:num>
  <w:num w:numId="20" w16cid:durableId="2031178537">
    <w:abstractNumId w:val="17"/>
  </w:num>
  <w:num w:numId="21" w16cid:durableId="1882672147">
    <w:abstractNumId w:val="18"/>
  </w:num>
  <w:num w:numId="22" w16cid:durableId="1339380210">
    <w:abstractNumId w:val="8"/>
  </w:num>
  <w:num w:numId="23" w16cid:durableId="1765802469">
    <w:abstractNumId w:val="22"/>
  </w:num>
  <w:num w:numId="24" w16cid:durableId="1134253744">
    <w:abstractNumId w:val="0"/>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F14"/>
    <w:rsid w:val="00043C50"/>
    <w:rsid w:val="00070BB4"/>
    <w:rsid w:val="001279B5"/>
    <w:rsid w:val="00135640"/>
    <w:rsid w:val="001730FB"/>
    <w:rsid w:val="00201F14"/>
    <w:rsid w:val="00212827"/>
    <w:rsid w:val="00255A91"/>
    <w:rsid w:val="002D612A"/>
    <w:rsid w:val="002E2CA3"/>
    <w:rsid w:val="00322897"/>
    <w:rsid w:val="00427529"/>
    <w:rsid w:val="004367C1"/>
    <w:rsid w:val="004D2A57"/>
    <w:rsid w:val="00514BEC"/>
    <w:rsid w:val="00517FFE"/>
    <w:rsid w:val="005A4586"/>
    <w:rsid w:val="00601B6C"/>
    <w:rsid w:val="006244E5"/>
    <w:rsid w:val="00747C21"/>
    <w:rsid w:val="007A3201"/>
    <w:rsid w:val="007D4AE6"/>
    <w:rsid w:val="0081181C"/>
    <w:rsid w:val="008A25ED"/>
    <w:rsid w:val="008B4E92"/>
    <w:rsid w:val="008D35E1"/>
    <w:rsid w:val="008E4E4D"/>
    <w:rsid w:val="00950B60"/>
    <w:rsid w:val="00961AF3"/>
    <w:rsid w:val="0096760C"/>
    <w:rsid w:val="00A33B29"/>
    <w:rsid w:val="00A46E2E"/>
    <w:rsid w:val="00A60AF2"/>
    <w:rsid w:val="00B23AAA"/>
    <w:rsid w:val="00B406F8"/>
    <w:rsid w:val="00B50B62"/>
    <w:rsid w:val="00BA7790"/>
    <w:rsid w:val="00BB25B7"/>
    <w:rsid w:val="00C0263F"/>
    <w:rsid w:val="00CD6D8C"/>
    <w:rsid w:val="00D75CDC"/>
    <w:rsid w:val="00DA6E22"/>
    <w:rsid w:val="00E8654E"/>
    <w:rsid w:val="00EB275B"/>
    <w:rsid w:val="00EE424D"/>
    <w:rsid w:val="00EE7759"/>
    <w:rsid w:val="00EE7AFE"/>
    <w:rsid w:val="00FF36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875CA"/>
  <w15:docId w15:val="{A93548B5-0B0E-4B34-858C-A161CFCF2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az-Latn-AZ"/>
    </w:rPr>
  </w:style>
  <w:style w:type="paragraph" w:styleId="Heading1">
    <w:name w:val="heading 1"/>
    <w:basedOn w:val="Normal"/>
    <w:next w:val="Normal"/>
    <w:uiPriority w:val="9"/>
    <w:qFormat/>
    <w:pPr>
      <w:keepNext/>
      <w:keepLines/>
      <w:spacing w:before="120" w:after="240"/>
      <w:outlineLvl w:val="0"/>
    </w:pPr>
    <w:rPr>
      <w:b/>
      <w:color w:val="366091"/>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color w:val="4F81BD"/>
      <w:sz w:val="26"/>
      <w:szCs w:val="26"/>
    </w:rPr>
  </w:style>
  <w:style w:type="paragraph" w:styleId="Heading3">
    <w:name w:val="heading 3"/>
    <w:basedOn w:val="Normal"/>
    <w:next w:val="Normal"/>
    <w:uiPriority w:val="9"/>
    <w:unhideWhenUsed/>
    <w:qFormat/>
    <w:pPr>
      <w:keepNext/>
      <w:keepLines/>
      <w:spacing w:before="200" w:after="0"/>
      <w:outlineLvl w:val="2"/>
    </w:pPr>
    <w:rPr>
      <w:rFonts w:ascii="Calibri" w:eastAsia="Calibri" w:hAnsi="Calibri" w:cs="Calibri"/>
      <w:b/>
      <w:color w:val="4F81BD"/>
    </w:rPr>
  </w:style>
  <w:style w:type="paragraph" w:styleId="Heading4">
    <w:name w:val="heading 4"/>
    <w:basedOn w:val="Normal"/>
    <w:next w:val="Normal"/>
    <w:uiPriority w:val="9"/>
    <w:unhideWhenUsed/>
    <w:qFormat/>
    <w:pPr>
      <w:keepNext/>
      <w:keepLines/>
      <w:spacing w:before="200" w:after="0"/>
      <w:outlineLvl w:val="3"/>
    </w:pPr>
    <w:rPr>
      <w:rFonts w:ascii="Calibri" w:eastAsia="Calibri" w:hAnsi="Calibri" w:cs="Calibri"/>
      <w:b/>
      <w:i/>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table" w:customStyle="1" w:styleId="TableNormal1">
    <w:name w:val="TableNormal"/>
    <w:tblPr>
      <w:tblCellMar>
        <w:top w:w="100" w:type="dxa"/>
        <w:left w:w="100" w:type="dxa"/>
        <w:bottom w:w="100" w:type="dxa"/>
        <w:right w:w="100" w:type="dxa"/>
      </w:tblCellMar>
    </w:tbl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Balk1Char">
    <w:name w:val="Başlık 1 Char"/>
    <w:basedOn w:val="DefaultParagraphFont"/>
    <w:uiPriority w:val="9"/>
    <w:rsid w:val="00C743D8"/>
    <w:rPr>
      <w:rFonts w:ascii="Cambria" w:eastAsiaTheme="majorEastAsia" w:hAnsi="Cambria" w:cstheme="majorBidi"/>
      <w:b/>
      <w:bCs/>
      <w:color w:val="365F91" w:themeColor="accent1" w:themeShade="BF"/>
      <w:sz w:val="28"/>
      <w:szCs w:val="28"/>
    </w:rPr>
  </w:style>
  <w:style w:type="character" w:customStyle="1" w:styleId="Balk2Char">
    <w:name w:val="Başlık 2 Char"/>
    <w:basedOn w:val="DefaultParagraphFont"/>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DefaultParagraphFont"/>
    <w:uiPriority w:val="9"/>
    <w:rsid w:val="00FC693F"/>
    <w:rPr>
      <w:rFonts w:asciiTheme="majorHAnsi" w:eastAsiaTheme="majorEastAsia" w:hAnsiTheme="majorHAnsi" w:cstheme="majorBidi"/>
      <w:b/>
      <w:bCs/>
      <w:color w:val="4F81BD" w:themeColor="accent1"/>
    </w:rPr>
  </w:style>
  <w:style w:type="character" w:customStyle="1" w:styleId="KonuBalChar">
    <w:name w:val="Konu Başlığı Char"/>
    <w:basedOn w:val="DefaultParagraphFont"/>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AltyazChar">
    <w:name w:val="Altyazı Char"/>
    <w:basedOn w:val="DefaultParagraphFont"/>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Balk4Char">
    <w:name w:val="Başlık 4 Char"/>
    <w:basedOn w:val="DefaultParagraphFont"/>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DefaultParagraphFont"/>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DefaultParagraphFont"/>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next w:val="Normal"/>
    <w:uiPriority w:val="39"/>
    <w:semiHidden/>
    <w:unhideWhenUsed/>
    <w:qFormat/>
    <w:rsid w:val="00FC693F"/>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D37176"/>
  </w:style>
  <w:style w:type="table" w:customStyle="1" w:styleId="a">
    <w:basedOn w:val="TableNormal1"/>
    <w:pPr>
      <w:spacing w:after="0" w:line="240" w:lineRule="auto"/>
    </w:pPr>
    <w:tblPr>
      <w:tblStyleRowBandSize w:val="1"/>
      <w:tblStyleColBandSize w:val="1"/>
      <w:tblCellMar>
        <w:top w:w="0" w:type="dxa"/>
        <w:left w:w="108" w:type="dxa"/>
        <w:bottom w:w="0" w:type="dxa"/>
        <w:right w:w="108" w:type="dxa"/>
      </w:tblCellMar>
    </w:tblPr>
  </w:style>
  <w:style w:type="paragraph" w:styleId="Subtitle">
    <w:name w:val="Subtitle"/>
    <w:basedOn w:val="Normal"/>
    <w:next w:val="Normal"/>
    <w:uiPriority w:val="11"/>
    <w:qFormat/>
    <w:rPr>
      <w:rFonts w:ascii="Calibri" w:eastAsia="Calibri" w:hAnsi="Calibri" w:cs="Calibri"/>
      <w:i/>
      <w:color w:val="4F81BD"/>
    </w:rPr>
  </w:style>
  <w:style w:type="table" w:customStyle="1" w:styleId="a0">
    <w:basedOn w:val="TableNormal1"/>
    <w:tblPr>
      <w:tblStyleRowBandSize w:val="1"/>
      <w:tblStyleColBandSize w:val="1"/>
    </w:tblPr>
  </w:style>
  <w:style w:type="table" w:customStyle="1" w:styleId="a1">
    <w:basedOn w:val="TableNormal1"/>
    <w:pPr>
      <w:spacing w:after="0" w:line="240" w:lineRule="auto"/>
    </w:pPr>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unhideWhenUsed/>
    <w:rsid w:val="002D612A"/>
    <w:pPr>
      <w:spacing w:before="100" w:beforeAutospacing="1" w:after="100" w:afterAutospacing="1" w:line="240" w:lineRule="auto"/>
    </w:pPr>
    <w:rPr>
      <w:rFonts w:ascii="Times New Roman" w:eastAsia="Times New Roman" w:hAnsi="Times New Roman" w:cs="Times New Roman"/>
      <w:lang w:val="en-US"/>
    </w:rPr>
  </w:style>
  <w:style w:type="character" w:styleId="HTMLCode">
    <w:name w:val="HTML Code"/>
    <w:basedOn w:val="DefaultParagraphFont"/>
    <w:uiPriority w:val="99"/>
    <w:semiHidden/>
    <w:unhideWhenUsed/>
    <w:rsid w:val="00517FFE"/>
    <w:rPr>
      <w:rFonts w:ascii="Courier New" w:eastAsia="Times New Roman" w:hAnsi="Courier New" w:cs="Courier New"/>
      <w:sz w:val="20"/>
      <w:szCs w:val="20"/>
    </w:rPr>
  </w:style>
  <w:style w:type="character" w:styleId="Hyperlink">
    <w:name w:val="Hyperlink"/>
    <w:basedOn w:val="DefaultParagraphFont"/>
    <w:uiPriority w:val="99"/>
    <w:unhideWhenUsed/>
    <w:rsid w:val="00517FFE"/>
    <w:rPr>
      <w:strike w:val="0"/>
      <w:dstrike w:val="0"/>
      <w:color w:val="464FEB"/>
      <w:u w:val="none"/>
      <w:effect w:val="none"/>
    </w:rPr>
  </w:style>
  <w:style w:type="table" w:styleId="GridTable1Light">
    <w:name w:val="Grid Table 1 Light"/>
    <w:basedOn w:val="TableNormal"/>
    <w:uiPriority w:val="46"/>
    <w:rsid w:val="00DA6E2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B50B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84340">
      <w:bodyDiv w:val="1"/>
      <w:marLeft w:val="0"/>
      <w:marRight w:val="0"/>
      <w:marTop w:val="0"/>
      <w:marBottom w:val="0"/>
      <w:divBdr>
        <w:top w:val="none" w:sz="0" w:space="0" w:color="auto"/>
        <w:left w:val="none" w:sz="0" w:space="0" w:color="auto"/>
        <w:bottom w:val="none" w:sz="0" w:space="0" w:color="auto"/>
        <w:right w:val="none" w:sz="0" w:space="0" w:color="auto"/>
      </w:divBdr>
    </w:div>
    <w:div w:id="175657453">
      <w:bodyDiv w:val="1"/>
      <w:marLeft w:val="0"/>
      <w:marRight w:val="0"/>
      <w:marTop w:val="0"/>
      <w:marBottom w:val="0"/>
      <w:divBdr>
        <w:top w:val="none" w:sz="0" w:space="0" w:color="auto"/>
        <w:left w:val="none" w:sz="0" w:space="0" w:color="auto"/>
        <w:bottom w:val="none" w:sz="0" w:space="0" w:color="auto"/>
        <w:right w:val="none" w:sz="0" w:space="0" w:color="auto"/>
      </w:divBdr>
      <w:divsChild>
        <w:div w:id="608856689">
          <w:marLeft w:val="0"/>
          <w:marRight w:val="0"/>
          <w:marTop w:val="0"/>
          <w:marBottom w:val="0"/>
          <w:divBdr>
            <w:top w:val="none" w:sz="0" w:space="0" w:color="auto"/>
            <w:left w:val="none" w:sz="0" w:space="0" w:color="auto"/>
            <w:bottom w:val="none" w:sz="0" w:space="0" w:color="auto"/>
            <w:right w:val="none" w:sz="0" w:space="0" w:color="auto"/>
          </w:divBdr>
          <w:divsChild>
            <w:div w:id="1784035020">
              <w:marLeft w:val="0"/>
              <w:marRight w:val="0"/>
              <w:marTop w:val="0"/>
              <w:marBottom w:val="0"/>
              <w:divBdr>
                <w:top w:val="none" w:sz="0" w:space="0" w:color="auto"/>
                <w:left w:val="none" w:sz="0" w:space="0" w:color="auto"/>
                <w:bottom w:val="none" w:sz="0" w:space="0" w:color="auto"/>
                <w:right w:val="none" w:sz="0" w:space="0" w:color="auto"/>
              </w:divBdr>
            </w:div>
            <w:div w:id="1096287354">
              <w:marLeft w:val="0"/>
              <w:marRight w:val="0"/>
              <w:marTop w:val="0"/>
              <w:marBottom w:val="0"/>
              <w:divBdr>
                <w:top w:val="none" w:sz="0" w:space="0" w:color="auto"/>
                <w:left w:val="none" w:sz="0" w:space="0" w:color="auto"/>
                <w:bottom w:val="none" w:sz="0" w:space="0" w:color="auto"/>
                <w:right w:val="none" w:sz="0" w:space="0" w:color="auto"/>
              </w:divBdr>
            </w:div>
            <w:div w:id="1391033664">
              <w:marLeft w:val="0"/>
              <w:marRight w:val="0"/>
              <w:marTop w:val="0"/>
              <w:marBottom w:val="0"/>
              <w:divBdr>
                <w:top w:val="none" w:sz="0" w:space="0" w:color="auto"/>
                <w:left w:val="none" w:sz="0" w:space="0" w:color="auto"/>
                <w:bottom w:val="none" w:sz="0" w:space="0" w:color="auto"/>
                <w:right w:val="none" w:sz="0" w:space="0" w:color="auto"/>
              </w:divBdr>
            </w:div>
            <w:div w:id="795835513">
              <w:marLeft w:val="0"/>
              <w:marRight w:val="0"/>
              <w:marTop w:val="0"/>
              <w:marBottom w:val="0"/>
              <w:divBdr>
                <w:top w:val="none" w:sz="0" w:space="0" w:color="auto"/>
                <w:left w:val="none" w:sz="0" w:space="0" w:color="auto"/>
                <w:bottom w:val="none" w:sz="0" w:space="0" w:color="auto"/>
                <w:right w:val="none" w:sz="0" w:space="0" w:color="auto"/>
              </w:divBdr>
            </w:div>
            <w:div w:id="1530222107">
              <w:marLeft w:val="0"/>
              <w:marRight w:val="0"/>
              <w:marTop w:val="0"/>
              <w:marBottom w:val="0"/>
              <w:divBdr>
                <w:top w:val="none" w:sz="0" w:space="0" w:color="auto"/>
                <w:left w:val="none" w:sz="0" w:space="0" w:color="auto"/>
                <w:bottom w:val="none" w:sz="0" w:space="0" w:color="auto"/>
                <w:right w:val="none" w:sz="0" w:space="0" w:color="auto"/>
              </w:divBdr>
            </w:div>
            <w:div w:id="1486698265">
              <w:marLeft w:val="0"/>
              <w:marRight w:val="0"/>
              <w:marTop w:val="0"/>
              <w:marBottom w:val="0"/>
              <w:divBdr>
                <w:top w:val="none" w:sz="0" w:space="0" w:color="auto"/>
                <w:left w:val="none" w:sz="0" w:space="0" w:color="auto"/>
                <w:bottom w:val="none" w:sz="0" w:space="0" w:color="auto"/>
                <w:right w:val="none" w:sz="0" w:space="0" w:color="auto"/>
              </w:divBdr>
            </w:div>
            <w:div w:id="1381830438">
              <w:marLeft w:val="0"/>
              <w:marRight w:val="0"/>
              <w:marTop w:val="0"/>
              <w:marBottom w:val="0"/>
              <w:divBdr>
                <w:top w:val="none" w:sz="0" w:space="0" w:color="auto"/>
                <w:left w:val="none" w:sz="0" w:space="0" w:color="auto"/>
                <w:bottom w:val="none" w:sz="0" w:space="0" w:color="auto"/>
                <w:right w:val="none" w:sz="0" w:space="0" w:color="auto"/>
              </w:divBdr>
            </w:div>
            <w:div w:id="1132407733">
              <w:marLeft w:val="0"/>
              <w:marRight w:val="0"/>
              <w:marTop w:val="0"/>
              <w:marBottom w:val="0"/>
              <w:divBdr>
                <w:top w:val="none" w:sz="0" w:space="0" w:color="auto"/>
                <w:left w:val="none" w:sz="0" w:space="0" w:color="auto"/>
                <w:bottom w:val="none" w:sz="0" w:space="0" w:color="auto"/>
                <w:right w:val="none" w:sz="0" w:space="0" w:color="auto"/>
              </w:divBdr>
            </w:div>
            <w:div w:id="1430858457">
              <w:marLeft w:val="0"/>
              <w:marRight w:val="0"/>
              <w:marTop w:val="0"/>
              <w:marBottom w:val="0"/>
              <w:divBdr>
                <w:top w:val="none" w:sz="0" w:space="0" w:color="auto"/>
                <w:left w:val="none" w:sz="0" w:space="0" w:color="auto"/>
                <w:bottom w:val="none" w:sz="0" w:space="0" w:color="auto"/>
                <w:right w:val="none" w:sz="0" w:space="0" w:color="auto"/>
              </w:divBdr>
            </w:div>
            <w:div w:id="1424961343">
              <w:marLeft w:val="0"/>
              <w:marRight w:val="0"/>
              <w:marTop w:val="0"/>
              <w:marBottom w:val="0"/>
              <w:divBdr>
                <w:top w:val="none" w:sz="0" w:space="0" w:color="auto"/>
                <w:left w:val="none" w:sz="0" w:space="0" w:color="auto"/>
                <w:bottom w:val="none" w:sz="0" w:space="0" w:color="auto"/>
                <w:right w:val="none" w:sz="0" w:space="0" w:color="auto"/>
              </w:divBdr>
            </w:div>
            <w:div w:id="558438724">
              <w:marLeft w:val="0"/>
              <w:marRight w:val="0"/>
              <w:marTop w:val="0"/>
              <w:marBottom w:val="0"/>
              <w:divBdr>
                <w:top w:val="none" w:sz="0" w:space="0" w:color="auto"/>
                <w:left w:val="none" w:sz="0" w:space="0" w:color="auto"/>
                <w:bottom w:val="none" w:sz="0" w:space="0" w:color="auto"/>
                <w:right w:val="none" w:sz="0" w:space="0" w:color="auto"/>
              </w:divBdr>
            </w:div>
            <w:div w:id="1567570554">
              <w:marLeft w:val="0"/>
              <w:marRight w:val="0"/>
              <w:marTop w:val="0"/>
              <w:marBottom w:val="0"/>
              <w:divBdr>
                <w:top w:val="none" w:sz="0" w:space="0" w:color="auto"/>
                <w:left w:val="none" w:sz="0" w:space="0" w:color="auto"/>
                <w:bottom w:val="none" w:sz="0" w:space="0" w:color="auto"/>
                <w:right w:val="none" w:sz="0" w:space="0" w:color="auto"/>
              </w:divBdr>
            </w:div>
            <w:div w:id="1640767629">
              <w:marLeft w:val="0"/>
              <w:marRight w:val="0"/>
              <w:marTop w:val="0"/>
              <w:marBottom w:val="0"/>
              <w:divBdr>
                <w:top w:val="none" w:sz="0" w:space="0" w:color="auto"/>
                <w:left w:val="none" w:sz="0" w:space="0" w:color="auto"/>
                <w:bottom w:val="none" w:sz="0" w:space="0" w:color="auto"/>
                <w:right w:val="none" w:sz="0" w:space="0" w:color="auto"/>
              </w:divBdr>
            </w:div>
            <w:div w:id="1550217382">
              <w:marLeft w:val="0"/>
              <w:marRight w:val="0"/>
              <w:marTop w:val="0"/>
              <w:marBottom w:val="0"/>
              <w:divBdr>
                <w:top w:val="none" w:sz="0" w:space="0" w:color="auto"/>
                <w:left w:val="none" w:sz="0" w:space="0" w:color="auto"/>
                <w:bottom w:val="none" w:sz="0" w:space="0" w:color="auto"/>
                <w:right w:val="none" w:sz="0" w:space="0" w:color="auto"/>
              </w:divBdr>
            </w:div>
            <w:div w:id="1076053580">
              <w:marLeft w:val="0"/>
              <w:marRight w:val="0"/>
              <w:marTop w:val="0"/>
              <w:marBottom w:val="0"/>
              <w:divBdr>
                <w:top w:val="none" w:sz="0" w:space="0" w:color="auto"/>
                <w:left w:val="none" w:sz="0" w:space="0" w:color="auto"/>
                <w:bottom w:val="none" w:sz="0" w:space="0" w:color="auto"/>
                <w:right w:val="none" w:sz="0" w:space="0" w:color="auto"/>
              </w:divBdr>
            </w:div>
            <w:div w:id="1623031725">
              <w:marLeft w:val="0"/>
              <w:marRight w:val="0"/>
              <w:marTop w:val="0"/>
              <w:marBottom w:val="0"/>
              <w:divBdr>
                <w:top w:val="none" w:sz="0" w:space="0" w:color="auto"/>
                <w:left w:val="none" w:sz="0" w:space="0" w:color="auto"/>
                <w:bottom w:val="none" w:sz="0" w:space="0" w:color="auto"/>
                <w:right w:val="none" w:sz="0" w:space="0" w:color="auto"/>
              </w:divBdr>
            </w:div>
            <w:div w:id="866143402">
              <w:marLeft w:val="0"/>
              <w:marRight w:val="0"/>
              <w:marTop w:val="0"/>
              <w:marBottom w:val="0"/>
              <w:divBdr>
                <w:top w:val="none" w:sz="0" w:space="0" w:color="auto"/>
                <w:left w:val="none" w:sz="0" w:space="0" w:color="auto"/>
                <w:bottom w:val="none" w:sz="0" w:space="0" w:color="auto"/>
                <w:right w:val="none" w:sz="0" w:space="0" w:color="auto"/>
              </w:divBdr>
            </w:div>
            <w:div w:id="1097365375">
              <w:marLeft w:val="0"/>
              <w:marRight w:val="0"/>
              <w:marTop w:val="0"/>
              <w:marBottom w:val="0"/>
              <w:divBdr>
                <w:top w:val="none" w:sz="0" w:space="0" w:color="auto"/>
                <w:left w:val="none" w:sz="0" w:space="0" w:color="auto"/>
                <w:bottom w:val="none" w:sz="0" w:space="0" w:color="auto"/>
                <w:right w:val="none" w:sz="0" w:space="0" w:color="auto"/>
              </w:divBdr>
            </w:div>
            <w:div w:id="1972175890">
              <w:marLeft w:val="0"/>
              <w:marRight w:val="0"/>
              <w:marTop w:val="0"/>
              <w:marBottom w:val="0"/>
              <w:divBdr>
                <w:top w:val="none" w:sz="0" w:space="0" w:color="auto"/>
                <w:left w:val="none" w:sz="0" w:space="0" w:color="auto"/>
                <w:bottom w:val="none" w:sz="0" w:space="0" w:color="auto"/>
                <w:right w:val="none" w:sz="0" w:space="0" w:color="auto"/>
              </w:divBdr>
            </w:div>
            <w:div w:id="858855777">
              <w:marLeft w:val="0"/>
              <w:marRight w:val="0"/>
              <w:marTop w:val="0"/>
              <w:marBottom w:val="0"/>
              <w:divBdr>
                <w:top w:val="none" w:sz="0" w:space="0" w:color="auto"/>
                <w:left w:val="none" w:sz="0" w:space="0" w:color="auto"/>
                <w:bottom w:val="none" w:sz="0" w:space="0" w:color="auto"/>
                <w:right w:val="none" w:sz="0" w:space="0" w:color="auto"/>
              </w:divBdr>
            </w:div>
            <w:div w:id="454762389">
              <w:marLeft w:val="0"/>
              <w:marRight w:val="0"/>
              <w:marTop w:val="0"/>
              <w:marBottom w:val="0"/>
              <w:divBdr>
                <w:top w:val="none" w:sz="0" w:space="0" w:color="auto"/>
                <w:left w:val="none" w:sz="0" w:space="0" w:color="auto"/>
                <w:bottom w:val="none" w:sz="0" w:space="0" w:color="auto"/>
                <w:right w:val="none" w:sz="0" w:space="0" w:color="auto"/>
              </w:divBdr>
            </w:div>
            <w:div w:id="360209170">
              <w:marLeft w:val="0"/>
              <w:marRight w:val="0"/>
              <w:marTop w:val="0"/>
              <w:marBottom w:val="0"/>
              <w:divBdr>
                <w:top w:val="none" w:sz="0" w:space="0" w:color="auto"/>
                <w:left w:val="none" w:sz="0" w:space="0" w:color="auto"/>
                <w:bottom w:val="none" w:sz="0" w:space="0" w:color="auto"/>
                <w:right w:val="none" w:sz="0" w:space="0" w:color="auto"/>
              </w:divBdr>
            </w:div>
            <w:div w:id="1929539361">
              <w:marLeft w:val="0"/>
              <w:marRight w:val="0"/>
              <w:marTop w:val="0"/>
              <w:marBottom w:val="0"/>
              <w:divBdr>
                <w:top w:val="none" w:sz="0" w:space="0" w:color="auto"/>
                <w:left w:val="none" w:sz="0" w:space="0" w:color="auto"/>
                <w:bottom w:val="none" w:sz="0" w:space="0" w:color="auto"/>
                <w:right w:val="none" w:sz="0" w:space="0" w:color="auto"/>
              </w:divBdr>
            </w:div>
            <w:div w:id="1920407582">
              <w:marLeft w:val="0"/>
              <w:marRight w:val="0"/>
              <w:marTop w:val="0"/>
              <w:marBottom w:val="0"/>
              <w:divBdr>
                <w:top w:val="none" w:sz="0" w:space="0" w:color="auto"/>
                <w:left w:val="none" w:sz="0" w:space="0" w:color="auto"/>
                <w:bottom w:val="none" w:sz="0" w:space="0" w:color="auto"/>
                <w:right w:val="none" w:sz="0" w:space="0" w:color="auto"/>
              </w:divBdr>
            </w:div>
            <w:div w:id="931622816">
              <w:marLeft w:val="0"/>
              <w:marRight w:val="0"/>
              <w:marTop w:val="0"/>
              <w:marBottom w:val="0"/>
              <w:divBdr>
                <w:top w:val="none" w:sz="0" w:space="0" w:color="auto"/>
                <w:left w:val="none" w:sz="0" w:space="0" w:color="auto"/>
                <w:bottom w:val="none" w:sz="0" w:space="0" w:color="auto"/>
                <w:right w:val="none" w:sz="0" w:space="0" w:color="auto"/>
              </w:divBdr>
            </w:div>
            <w:div w:id="16116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37366">
      <w:bodyDiv w:val="1"/>
      <w:marLeft w:val="0"/>
      <w:marRight w:val="0"/>
      <w:marTop w:val="0"/>
      <w:marBottom w:val="0"/>
      <w:divBdr>
        <w:top w:val="none" w:sz="0" w:space="0" w:color="auto"/>
        <w:left w:val="none" w:sz="0" w:space="0" w:color="auto"/>
        <w:bottom w:val="none" w:sz="0" w:space="0" w:color="auto"/>
        <w:right w:val="none" w:sz="0" w:space="0" w:color="auto"/>
      </w:divBdr>
    </w:div>
    <w:div w:id="277642027">
      <w:bodyDiv w:val="1"/>
      <w:marLeft w:val="0"/>
      <w:marRight w:val="0"/>
      <w:marTop w:val="0"/>
      <w:marBottom w:val="0"/>
      <w:divBdr>
        <w:top w:val="none" w:sz="0" w:space="0" w:color="auto"/>
        <w:left w:val="none" w:sz="0" w:space="0" w:color="auto"/>
        <w:bottom w:val="none" w:sz="0" w:space="0" w:color="auto"/>
        <w:right w:val="none" w:sz="0" w:space="0" w:color="auto"/>
      </w:divBdr>
      <w:divsChild>
        <w:div w:id="328412831">
          <w:marLeft w:val="0"/>
          <w:marRight w:val="0"/>
          <w:marTop w:val="0"/>
          <w:marBottom w:val="0"/>
          <w:divBdr>
            <w:top w:val="none" w:sz="0" w:space="0" w:color="auto"/>
            <w:left w:val="none" w:sz="0" w:space="0" w:color="auto"/>
            <w:bottom w:val="none" w:sz="0" w:space="0" w:color="auto"/>
            <w:right w:val="none" w:sz="0" w:space="0" w:color="auto"/>
          </w:divBdr>
          <w:divsChild>
            <w:div w:id="1911186287">
              <w:marLeft w:val="0"/>
              <w:marRight w:val="0"/>
              <w:marTop w:val="0"/>
              <w:marBottom w:val="0"/>
              <w:divBdr>
                <w:top w:val="none" w:sz="0" w:space="0" w:color="auto"/>
                <w:left w:val="none" w:sz="0" w:space="0" w:color="auto"/>
                <w:bottom w:val="none" w:sz="0" w:space="0" w:color="auto"/>
                <w:right w:val="none" w:sz="0" w:space="0" w:color="auto"/>
              </w:divBdr>
            </w:div>
            <w:div w:id="1351028437">
              <w:marLeft w:val="0"/>
              <w:marRight w:val="0"/>
              <w:marTop w:val="0"/>
              <w:marBottom w:val="0"/>
              <w:divBdr>
                <w:top w:val="none" w:sz="0" w:space="0" w:color="auto"/>
                <w:left w:val="none" w:sz="0" w:space="0" w:color="auto"/>
                <w:bottom w:val="none" w:sz="0" w:space="0" w:color="auto"/>
                <w:right w:val="none" w:sz="0" w:space="0" w:color="auto"/>
              </w:divBdr>
            </w:div>
            <w:div w:id="175657273">
              <w:marLeft w:val="0"/>
              <w:marRight w:val="0"/>
              <w:marTop w:val="0"/>
              <w:marBottom w:val="0"/>
              <w:divBdr>
                <w:top w:val="none" w:sz="0" w:space="0" w:color="auto"/>
                <w:left w:val="none" w:sz="0" w:space="0" w:color="auto"/>
                <w:bottom w:val="none" w:sz="0" w:space="0" w:color="auto"/>
                <w:right w:val="none" w:sz="0" w:space="0" w:color="auto"/>
              </w:divBdr>
            </w:div>
            <w:div w:id="561521047">
              <w:marLeft w:val="0"/>
              <w:marRight w:val="0"/>
              <w:marTop w:val="0"/>
              <w:marBottom w:val="0"/>
              <w:divBdr>
                <w:top w:val="none" w:sz="0" w:space="0" w:color="auto"/>
                <w:left w:val="none" w:sz="0" w:space="0" w:color="auto"/>
                <w:bottom w:val="none" w:sz="0" w:space="0" w:color="auto"/>
                <w:right w:val="none" w:sz="0" w:space="0" w:color="auto"/>
              </w:divBdr>
            </w:div>
            <w:div w:id="1856188245">
              <w:marLeft w:val="0"/>
              <w:marRight w:val="0"/>
              <w:marTop w:val="0"/>
              <w:marBottom w:val="0"/>
              <w:divBdr>
                <w:top w:val="none" w:sz="0" w:space="0" w:color="auto"/>
                <w:left w:val="none" w:sz="0" w:space="0" w:color="auto"/>
                <w:bottom w:val="none" w:sz="0" w:space="0" w:color="auto"/>
                <w:right w:val="none" w:sz="0" w:space="0" w:color="auto"/>
              </w:divBdr>
            </w:div>
            <w:div w:id="1942488423">
              <w:marLeft w:val="0"/>
              <w:marRight w:val="0"/>
              <w:marTop w:val="0"/>
              <w:marBottom w:val="0"/>
              <w:divBdr>
                <w:top w:val="none" w:sz="0" w:space="0" w:color="auto"/>
                <w:left w:val="none" w:sz="0" w:space="0" w:color="auto"/>
                <w:bottom w:val="none" w:sz="0" w:space="0" w:color="auto"/>
                <w:right w:val="none" w:sz="0" w:space="0" w:color="auto"/>
              </w:divBdr>
            </w:div>
            <w:div w:id="1268537932">
              <w:marLeft w:val="0"/>
              <w:marRight w:val="0"/>
              <w:marTop w:val="0"/>
              <w:marBottom w:val="0"/>
              <w:divBdr>
                <w:top w:val="none" w:sz="0" w:space="0" w:color="auto"/>
                <w:left w:val="none" w:sz="0" w:space="0" w:color="auto"/>
                <w:bottom w:val="none" w:sz="0" w:space="0" w:color="auto"/>
                <w:right w:val="none" w:sz="0" w:space="0" w:color="auto"/>
              </w:divBdr>
            </w:div>
            <w:div w:id="966472995">
              <w:marLeft w:val="0"/>
              <w:marRight w:val="0"/>
              <w:marTop w:val="0"/>
              <w:marBottom w:val="0"/>
              <w:divBdr>
                <w:top w:val="none" w:sz="0" w:space="0" w:color="auto"/>
                <w:left w:val="none" w:sz="0" w:space="0" w:color="auto"/>
                <w:bottom w:val="none" w:sz="0" w:space="0" w:color="auto"/>
                <w:right w:val="none" w:sz="0" w:space="0" w:color="auto"/>
              </w:divBdr>
            </w:div>
            <w:div w:id="712265425">
              <w:marLeft w:val="0"/>
              <w:marRight w:val="0"/>
              <w:marTop w:val="0"/>
              <w:marBottom w:val="0"/>
              <w:divBdr>
                <w:top w:val="none" w:sz="0" w:space="0" w:color="auto"/>
                <w:left w:val="none" w:sz="0" w:space="0" w:color="auto"/>
                <w:bottom w:val="none" w:sz="0" w:space="0" w:color="auto"/>
                <w:right w:val="none" w:sz="0" w:space="0" w:color="auto"/>
              </w:divBdr>
            </w:div>
            <w:div w:id="1324889766">
              <w:marLeft w:val="0"/>
              <w:marRight w:val="0"/>
              <w:marTop w:val="0"/>
              <w:marBottom w:val="0"/>
              <w:divBdr>
                <w:top w:val="none" w:sz="0" w:space="0" w:color="auto"/>
                <w:left w:val="none" w:sz="0" w:space="0" w:color="auto"/>
                <w:bottom w:val="none" w:sz="0" w:space="0" w:color="auto"/>
                <w:right w:val="none" w:sz="0" w:space="0" w:color="auto"/>
              </w:divBdr>
            </w:div>
            <w:div w:id="631208647">
              <w:marLeft w:val="0"/>
              <w:marRight w:val="0"/>
              <w:marTop w:val="0"/>
              <w:marBottom w:val="0"/>
              <w:divBdr>
                <w:top w:val="none" w:sz="0" w:space="0" w:color="auto"/>
                <w:left w:val="none" w:sz="0" w:space="0" w:color="auto"/>
                <w:bottom w:val="none" w:sz="0" w:space="0" w:color="auto"/>
                <w:right w:val="none" w:sz="0" w:space="0" w:color="auto"/>
              </w:divBdr>
            </w:div>
            <w:div w:id="1239285829">
              <w:marLeft w:val="0"/>
              <w:marRight w:val="0"/>
              <w:marTop w:val="0"/>
              <w:marBottom w:val="0"/>
              <w:divBdr>
                <w:top w:val="none" w:sz="0" w:space="0" w:color="auto"/>
                <w:left w:val="none" w:sz="0" w:space="0" w:color="auto"/>
                <w:bottom w:val="none" w:sz="0" w:space="0" w:color="auto"/>
                <w:right w:val="none" w:sz="0" w:space="0" w:color="auto"/>
              </w:divBdr>
            </w:div>
            <w:div w:id="1780223602">
              <w:marLeft w:val="0"/>
              <w:marRight w:val="0"/>
              <w:marTop w:val="0"/>
              <w:marBottom w:val="0"/>
              <w:divBdr>
                <w:top w:val="none" w:sz="0" w:space="0" w:color="auto"/>
                <w:left w:val="none" w:sz="0" w:space="0" w:color="auto"/>
                <w:bottom w:val="none" w:sz="0" w:space="0" w:color="auto"/>
                <w:right w:val="none" w:sz="0" w:space="0" w:color="auto"/>
              </w:divBdr>
            </w:div>
            <w:div w:id="817843564">
              <w:marLeft w:val="0"/>
              <w:marRight w:val="0"/>
              <w:marTop w:val="0"/>
              <w:marBottom w:val="0"/>
              <w:divBdr>
                <w:top w:val="none" w:sz="0" w:space="0" w:color="auto"/>
                <w:left w:val="none" w:sz="0" w:space="0" w:color="auto"/>
                <w:bottom w:val="none" w:sz="0" w:space="0" w:color="auto"/>
                <w:right w:val="none" w:sz="0" w:space="0" w:color="auto"/>
              </w:divBdr>
            </w:div>
            <w:div w:id="934367467">
              <w:marLeft w:val="0"/>
              <w:marRight w:val="0"/>
              <w:marTop w:val="0"/>
              <w:marBottom w:val="0"/>
              <w:divBdr>
                <w:top w:val="none" w:sz="0" w:space="0" w:color="auto"/>
                <w:left w:val="none" w:sz="0" w:space="0" w:color="auto"/>
                <w:bottom w:val="none" w:sz="0" w:space="0" w:color="auto"/>
                <w:right w:val="none" w:sz="0" w:space="0" w:color="auto"/>
              </w:divBdr>
            </w:div>
            <w:div w:id="1572036996">
              <w:marLeft w:val="0"/>
              <w:marRight w:val="0"/>
              <w:marTop w:val="0"/>
              <w:marBottom w:val="0"/>
              <w:divBdr>
                <w:top w:val="none" w:sz="0" w:space="0" w:color="auto"/>
                <w:left w:val="none" w:sz="0" w:space="0" w:color="auto"/>
                <w:bottom w:val="none" w:sz="0" w:space="0" w:color="auto"/>
                <w:right w:val="none" w:sz="0" w:space="0" w:color="auto"/>
              </w:divBdr>
            </w:div>
            <w:div w:id="573515895">
              <w:marLeft w:val="0"/>
              <w:marRight w:val="0"/>
              <w:marTop w:val="0"/>
              <w:marBottom w:val="0"/>
              <w:divBdr>
                <w:top w:val="none" w:sz="0" w:space="0" w:color="auto"/>
                <w:left w:val="none" w:sz="0" w:space="0" w:color="auto"/>
                <w:bottom w:val="none" w:sz="0" w:space="0" w:color="auto"/>
                <w:right w:val="none" w:sz="0" w:space="0" w:color="auto"/>
              </w:divBdr>
            </w:div>
            <w:div w:id="2061398199">
              <w:marLeft w:val="0"/>
              <w:marRight w:val="0"/>
              <w:marTop w:val="0"/>
              <w:marBottom w:val="0"/>
              <w:divBdr>
                <w:top w:val="none" w:sz="0" w:space="0" w:color="auto"/>
                <w:left w:val="none" w:sz="0" w:space="0" w:color="auto"/>
                <w:bottom w:val="none" w:sz="0" w:space="0" w:color="auto"/>
                <w:right w:val="none" w:sz="0" w:space="0" w:color="auto"/>
              </w:divBdr>
            </w:div>
            <w:div w:id="1120756871">
              <w:marLeft w:val="0"/>
              <w:marRight w:val="0"/>
              <w:marTop w:val="0"/>
              <w:marBottom w:val="0"/>
              <w:divBdr>
                <w:top w:val="none" w:sz="0" w:space="0" w:color="auto"/>
                <w:left w:val="none" w:sz="0" w:space="0" w:color="auto"/>
                <w:bottom w:val="none" w:sz="0" w:space="0" w:color="auto"/>
                <w:right w:val="none" w:sz="0" w:space="0" w:color="auto"/>
              </w:divBdr>
            </w:div>
            <w:div w:id="597908655">
              <w:marLeft w:val="0"/>
              <w:marRight w:val="0"/>
              <w:marTop w:val="0"/>
              <w:marBottom w:val="0"/>
              <w:divBdr>
                <w:top w:val="none" w:sz="0" w:space="0" w:color="auto"/>
                <w:left w:val="none" w:sz="0" w:space="0" w:color="auto"/>
                <w:bottom w:val="none" w:sz="0" w:space="0" w:color="auto"/>
                <w:right w:val="none" w:sz="0" w:space="0" w:color="auto"/>
              </w:divBdr>
            </w:div>
            <w:div w:id="1235161113">
              <w:marLeft w:val="0"/>
              <w:marRight w:val="0"/>
              <w:marTop w:val="0"/>
              <w:marBottom w:val="0"/>
              <w:divBdr>
                <w:top w:val="none" w:sz="0" w:space="0" w:color="auto"/>
                <w:left w:val="none" w:sz="0" w:space="0" w:color="auto"/>
                <w:bottom w:val="none" w:sz="0" w:space="0" w:color="auto"/>
                <w:right w:val="none" w:sz="0" w:space="0" w:color="auto"/>
              </w:divBdr>
            </w:div>
            <w:div w:id="705637671">
              <w:marLeft w:val="0"/>
              <w:marRight w:val="0"/>
              <w:marTop w:val="0"/>
              <w:marBottom w:val="0"/>
              <w:divBdr>
                <w:top w:val="none" w:sz="0" w:space="0" w:color="auto"/>
                <w:left w:val="none" w:sz="0" w:space="0" w:color="auto"/>
                <w:bottom w:val="none" w:sz="0" w:space="0" w:color="auto"/>
                <w:right w:val="none" w:sz="0" w:space="0" w:color="auto"/>
              </w:divBdr>
            </w:div>
            <w:div w:id="1299649783">
              <w:marLeft w:val="0"/>
              <w:marRight w:val="0"/>
              <w:marTop w:val="0"/>
              <w:marBottom w:val="0"/>
              <w:divBdr>
                <w:top w:val="none" w:sz="0" w:space="0" w:color="auto"/>
                <w:left w:val="none" w:sz="0" w:space="0" w:color="auto"/>
                <w:bottom w:val="none" w:sz="0" w:space="0" w:color="auto"/>
                <w:right w:val="none" w:sz="0" w:space="0" w:color="auto"/>
              </w:divBdr>
            </w:div>
            <w:div w:id="1129519792">
              <w:marLeft w:val="0"/>
              <w:marRight w:val="0"/>
              <w:marTop w:val="0"/>
              <w:marBottom w:val="0"/>
              <w:divBdr>
                <w:top w:val="none" w:sz="0" w:space="0" w:color="auto"/>
                <w:left w:val="none" w:sz="0" w:space="0" w:color="auto"/>
                <w:bottom w:val="none" w:sz="0" w:space="0" w:color="auto"/>
                <w:right w:val="none" w:sz="0" w:space="0" w:color="auto"/>
              </w:divBdr>
            </w:div>
            <w:div w:id="353267110">
              <w:marLeft w:val="0"/>
              <w:marRight w:val="0"/>
              <w:marTop w:val="0"/>
              <w:marBottom w:val="0"/>
              <w:divBdr>
                <w:top w:val="none" w:sz="0" w:space="0" w:color="auto"/>
                <w:left w:val="none" w:sz="0" w:space="0" w:color="auto"/>
                <w:bottom w:val="none" w:sz="0" w:space="0" w:color="auto"/>
                <w:right w:val="none" w:sz="0" w:space="0" w:color="auto"/>
              </w:divBdr>
            </w:div>
            <w:div w:id="255866728">
              <w:marLeft w:val="0"/>
              <w:marRight w:val="0"/>
              <w:marTop w:val="0"/>
              <w:marBottom w:val="0"/>
              <w:divBdr>
                <w:top w:val="none" w:sz="0" w:space="0" w:color="auto"/>
                <w:left w:val="none" w:sz="0" w:space="0" w:color="auto"/>
                <w:bottom w:val="none" w:sz="0" w:space="0" w:color="auto"/>
                <w:right w:val="none" w:sz="0" w:space="0" w:color="auto"/>
              </w:divBdr>
            </w:div>
            <w:div w:id="445270688">
              <w:marLeft w:val="0"/>
              <w:marRight w:val="0"/>
              <w:marTop w:val="0"/>
              <w:marBottom w:val="0"/>
              <w:divBdr>
                <w:top w:val="none" w:sz="0" w:space="0" w:color="auto"/>
                <w:left w:val="none" w:sz="0" w:space="0" w:color="auto"/>
                <w:bottom w:val="none" w:sz="0" w:space="0" w:color="auto"/>
                <w:right w:val="none" w:sz="0" w:space="0" w:color="auto"/>
              </w:divBdr>
            </w:div>
            <w:div w:id="189417444">
              <w:marLeft w:val="0"/>
              <w:marRight w:val="0"/>
              <w:marTop w:val="0"/>
              <w:marBottom w:val="0"/>
              <w:divBdr>
                <w:top w:val="none" w:sz="0" w:space="0" w:color="auto"/>
                <w:left w:val="none" w:sz="0" w:space="0" w:color="auto"/>
                <w:bottom w:val="none" w:sz="0" w:space="0" w:color="auto"/>
                <w:right w:val="none" w:sz="0" w:space="0" w:color="auto"/>
              </w:divBdr>
            </w:div>
            <w:div w:id="157773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198842">
      <w:bodyDiv w:val="1"/>
      <w:marLeft w:val="0"/>
      <w:marRight w:val="0"/>
      <w:marTop w:val="0"/>
      <w:marBottom w:val="0"/>
      <w:divBdr>
        <w:top w:val="none" w:sz="0" w:space="0" w:color="auto"/>
        <w:left w:val="none" w:sz="0" w:space="0" w:color="auto"/>
        <w:bottom w:val="none" w:sz="0" w:space="0" w:color="auto"/>
        <w:right w:val="none" w:sz="0" w:space="0" w:color="auto"/>
      </w:divBdr>
      <w:divsChild>
        <w:div w:id="753478009">
          <w:marLeft w:val="0"/>
          <w:marRight w:val="0"/>
          <w:marTop w:val="0"/>
          <w:marBottom w:val="0"/>
          <w:divBdr>
            <w:top w:val="none" w:sz="0" w:space="0" w:color="auto"/>
            <w:left w:val="none" w:sz="0" w:space="0" w:color="auto"/>
            <w:bottom w:val="none" w:sz="0" w:space="0" w:color="auto"/>
            <w:right w:val="none" w:sz="0" w:space="0" w:color="auto"/>
          </w:divBdr>
          <w:divsChild>
            <w:div w:id="1479614461">
              <w:marLeft w:val="0"/>
              <w:marRight w:val="0"/>
              <w:marTop w:val="0"/>
              <w:marBottom w:val="0"/>
              <w:divBdr>
                <w:top w:val="none" w:sz="0" w:space="0" w:color="auto"/>
                <w:left w:val="none" w:sz="0" w:space="0" w:color="auto"/>
                <w:bottom w:val="none" w:sz="0" w:space="0" w:color="auto"/>
                <w:right w:val="none" w:sz="0" w:space="0" w:color="auto"/>
              </w:divBdr>
            </w:div>
            <w:div w:id="1173183212">
              <w:marLeft w:val="0"/>
              <w:marRight w:val="0"/>
              <w:marTop w:val="0"/>
              <w:marBottom w:val="0"/>
              <w:divBdr>
                <w:top w:val="none" w:sz="0" w:space="0" w:color="auto"/>
                <w:left w:val="none" w:sz="0" w:space="0" w:color="auto"/>
                <w:bottom w:val="none" w:sz="0" w:space="0" w:color="auto"/>
                <w:right w:val="none" w:sz="0" w:space="0" w:color="auto"/>
              </w:divBdr>
            </w:div>
            <w:div w:id="834952037">
              <w:marLeft w:val="0"/>
              <w:marRight w:val="0"/>
              <w:marTop w:val="0"/>
              <w:marBottom w:val="0"/>
              <w:divBdr>
                <w:top w:val="none" w:sz="0" w:space="0" w:color="auto"/>
                <w:left w:val="none" w:sz="0" w:space="0" w:color="auto"/>
                <w:bottom w:val="none" w:sz="0" w:space="0" w:color="auto"/>
                <w:right w:val="none" w:sz="0" w:space="0" w:color="auto"/>
              </w:divBdr>
            </w:div>
            <w:div w:id="1514687690">
              <w:marLeft w:val="0"/>
              <w:marRight w:val="0"/>
              <w:marTop w:val="0"/>
              <w:marBottom w:val="0"/>
              <w:divBdr>
                <w:top w:val="none" w:sz="0" w:space="0" w:color="auto"/>
                <w:left w:val="none" w:sz="0" w:space="0" w:color="auto"/>
                <w:bottom w:val="none" w:sz="0" w:space="0" w:color="auto"/>
                <w:right w:val="none" w:sz="0" w:space="0" w:color="auto"/>
              </w:divBdr>
            </w:div>
            <w:div w:id="1863931831">
              <w:marLeft w:val="0"/>
              <w:marRight w:val="0"/>
              <w:marTop w:val="0"/>
              <w:marBottom w:val="0"/>
              <w:divBdr>
                <w:top w:val="none" w:sz="0" w:space="0" w:color="auto"/>
                <w:left w:val="none" w:sz="0" w:space="0" w:color="auto"/>
                <w:bottom w:val="none" w:sz="0" w:space="0" w:color="auto"/>
                <w:right w:val="none" w:sz="0" w:space="0" w:color="auto"/>
              </w:divBdr>
            </w:div>
            <w:div w:id="415253282">
              <w:marLeft w:val="0"/>
              <w:marRight w:val="0"/>
              <w:marTop w:val="0"/>
              <w:marBottom w:val="0"/>
              <w:divBdr>
                <w:top w:val="none" w:sz="0" w:space="0" w:color="auto"/>
                <w:left w:val="none" w:sz="0" w:space="0" w:color="auto"/>
                <w:bottom w:val="none" w:sz="0" w:space="0" w:color="auto"/>
                <w:right w:val="none" w:sz="0" w:space="0" w:color="auto"/>
              </w:divBdr>
            </w:div>
            <w:div w:id="2064939980">
              <w:marLeft w:val="0"/>
              <w:marRight w:val="0"/>
              <w:marTop w:val="0"/>
              <w:marBottom w:val="0"/>
              <w:divBdr>
                <w:top w:val="none" w:sz="0" w:space="0" w:color="auto"/>
                <w:left w:val="none" w:sz="0" w:space="0" w:color="auto"/>
                <w:bottom w:val="none" w:sz="0" w:space="0" w:color="auto"/>
                <w:right w:val="none" w:sz="0" w:space="0" w:color="auto"/>
              </w:divBdr>
            </w:div>
            <w:div w:id="1656378394">
              <w:marLeft w:val="0"/>
              <w:marRight w:val="0"/>
              <w:marTop w:val="0"/>
              <w:marBottom w:val="0"/>
              <w:divBdr>
                <w:top w:val="none" w:sz="0" w:space="0" w:color="auto"/>
                <w:left w:val="none" w:sz="0" w:space="0" w:color="auto"/>
                <w:bottom w:val="none" w:sz="0" w:space="0" w:color="auto"/>
                <w:right w:val="none" w:sz="0" w:space="0" w:color="auto"/>
              </w:divBdr>
            </w:div>
            <w:div w:id="2132092196">
              <w:marLeft w:val="0"/>
              <w:marRight w:val="0"/>
              <w:marTop w:val="0"/>
              <w:marBottom w:val="0"/>
              <w:divBdr>
                <w:top w:val="none" w:sz="0" w:space="0" w:color="auto"/>
                <w:left w:val="none" w:sz="0" w:space="0" w:color="auto"/>
                <w:bottom w:val="none" w:sz="0" w:space="0" w:color="auto"/>
                <w:right w:val="none" w:sz="0" w:space="0" w:color="auto"/>
              </w:divBdr>
            </w:div>
            <w:div w:id="1590500936">
              <w:marLeft w:val="0"/>
              <w:marRight w:val="0"/>
              <w:marTop w:val="0"/>
              <w:marBottom w:val="0"/>
              <w:divBdr>
                <w:top w:val="none" w:sz="0" w:space="0" w:color="auto"/>
                <w:left w:val="none" w:sz="0" w:space="0" w:color="auto"/>
                <w:bottom w:val="none" w:sz="0" w:space="0" w:color="auto"/>
                <w:right w:val="none" w:sz="0" w:space="0" w:color="auto"/>
              </w:divBdr>
            </w:div>
            <w:div w:id="990906065">
              <w:marLeft w:val="0"/>
              <w:marRight w:val="0"/>
              <w:marTop w:val="0"/>
              <w:marBottom w:val="0"/>
              <w:divBdr>
                <w:top w:val="none" w:sz="0" w:space="0" w:color="auto"/>
                <w:left w:val="none" w:sz="0" w:space="0" w:color="auto"/>
                <w:bottom w:val="none" w:sz="0" w:space="0" w:color="auto"/>
                <w:right w:val="none" w:sz="0" w:space="0" w:color="auto"/>
              </w:divBdr>
            </w:div>
            <w:div w:id="214781812">
              <w:marLeft w:val="0"/>
              <w:marRight w:val="0"/>
              <w:marTop w:val="0"/>
              <w:marBottom w:val="0"/>
              <w:divBdr>
                <w:top w:val="none" w:sz="0" w:space="0" w:color="auto"/>
                <w:left w:val="none" w:sz="0" w:space="0" w:color="auto"/>
                <w:bottom w:val="none" w:sz="0" w:space="0" w:color="auto"/>
                <w:right w:val="none" w:sz="0" w:space="0" w:color="auto"/>
              </w:divBdr>
            </w:div>
            <w:div w:id="620889859">
              <w:marLeft w:val="0"/>
              <w:marRight w:val="0"/>
              <w:marTop w:val="0"/>
              <w:marBottom w:val="0"/>
              <w:divBdr>
                <w:top w:val="none" w:sz="0" w:space="0" w:color="auto"/>
                <w:left w:val="none" w:sz="0" w:space="0" w:color="auto"/>
                <w:bottom w:val="none" w:sz="0" w:space="0" w:color="auto"/>
                <w:right w:val="none" w:sz="0" w:space="0" w:color="auto"/>
              </w:divBdr>
            </w:div>
            <w:div w:id="136921031">
              <w:marLeft w:val="0"/>
              <w:marRight w:val="0"/>
              <w:marTop w:val="0"/>
              <w:marBottom w:val="0"/>
              <w:divBdr>
                <w:top w:val="none" w:sz="0" w:space="0" w:color="auto"/>
                <w:left w:val="none" w:sz="0" w:space="0" w:color="auto"/>
                <w:bottom w:val="none" w:sz="0" w:space="0" w:color="auto"/>
                <w:right w:val="none" w:sz="0" w:space="0" w:color="auto"/>
              </w:divBdr>
            </w:div>
            <w:div w:id="1149901021">
              <w:marLeft w:val="0"/>
              <w:marRight w:val="0"/>
              <w:marTop w:val="0"/>
              <w:marBottom w:val="0"/>
              <w:divBdr>
                <w:top w:val="none" w:sz="0" w:space="0" w:color="auto"/>
                <w:left w:val="none" w:sz="0" w:space="0" w:color="auto"/>
                <w:bottom w:val="none" w:sz="0" w:space="0" w:color="auto"/>
                <w:right w:val="none" w:sz="0" w:space="0" w:color="auto"/>
              </w:divBdr>
            </w:div>
            <w:div w:id="1467311331">
              <w:marLeft w:val="0"/>
              <w:marRight w:val="0"/>
              <w:marTop w:val="0"/>
              <w:marBottom w:val="0"/>
              <w:divBdr>
                <w:top w:val="none" w:sz="0" w:space="0" w:color="auto"/>
                <w:left w:val="none" w:sz="0" w:space="0" w:color="auto"/>
                <w:bottom w:val="none" w:sz="0" w:space="0" w:color="auto"/>
                <w:right w:val="none" w:sz="0" w:space="0" w:color="auto"/>
              </w:divBdr>
            </w:div>
            <w:div w:id="20472646">
              <w:marLeft w:val="0"/>
              <w:marRight w:val="0"/>
              <w:marTop w:val="0"/>
              <w:marBottom w:val="0"/>
              <w:divBdr>
                <w:top w:val="none" w:sz="0" w:space="0" w:color="auto"/>
                <w:left w:val="none" w:sz="0" w:space="0" w:color="auto"/>
                <w:bottom w:val="none" w:sz="0" w:space="0" w:color="auto"/>
                <w:right w:val="none" w:sz="0" w:space="0" w:color="auto"/>
              </w:divBdr>
            </w:div>
            <w:div w:id="267347986">
              <w:marLeft w:val="0"/>
              <w:marRight w:val="0"/>
              <w:marTop w:val="0"/>
              <w:marBottom w:val="0"/>
              <w:divBdr>
                <w:top w:val="none" w:sz="0" w:space="0" w:color="auto"/>
                <w:left w:val="none" w:sz="0" w:space="0" w:color="auto"/>
                <w:bottom w:val="none" w:sz="0" w:space="0" w:color="auto"/>
                <w:right w:val="none" w:sz="0" w:space="0" w:color="auto"/>
              </w:divBdr>
            </w:div>
            <w:div w:id="541406268">
              <w:marLeft w:val="0"/>
              <w:marRight w:val="0"/>
              <w:marTop w:val="0"/>
              <w:marBottom w:val="0"/>
              <w:divBdr>
                <w:top w:val="none" w:sz="0" w:space="0" w:color="auto"/>
                <w:left w:val="none" w:sz="0" w:space="0" w:color="auto"/>
                <w:bottom w:val="none" w:sz="0" w:space="0" w:color="auto"/>
                <w:right w:val="none" w:sz="0" w:space="0" w:color="auto"/>
              </w:divBdr>
            </w:div>
            <w:div w:id="1825387920">
              <w:marLeft w:val="0"/>
              <w:marRight w:val="0"/>
              <w:marTop w:val="0"/>
              <w:marBottom w:val="0"/>
              <w:divBdr>
                <w:top w:val="none" w:sz="0" w:space="0" w:color="auto"/>
                <w:left w:val="none" w:sz="0" w:space="0" w:color="auto"/>
                <w:bottom w:val="none" w:sz="0" w:space="0" w:color="auto"/>
                <w:right w:val="none" w:sz="0" w:space="0" w:color="auto"/>
              </w:divBdr>
            </w:div>
            <w:div w:id="4866417">
              <w:marLeft w:val="0"/>
              <w:marRight w:val="0"/>
              <w:marTop w:val="0"/>
              <w:marBottom w:val="0"/>
              <w:divBdr>
                <w:top w:val="none" w:sz="0" w:space="0" w:color="auto"/>
                <w:left w:val="none" w:sz="0" w:space="0" w:color="auto"/>
                <w:bottom w:val="none" w:sz="0" w:space="0" w:color="auto"/>
                <w:right w:val="none" w:sz="0" w:space="0" w:color="auto"/>
              </w:divBdr>
            </w:div>
            <w:div w:id="515853574">
              <w:marLeft w:val="0"/>
              <w:marRight w:val="0"/>
              <w:marTop w:val="0"/>
              <w:marBottom w:val="0"/>
              <w:divBdr>
                <w:top w:val="none" w:sz="0" w:space="0" w:color="auto"/>
                <w:left w:val="none" w:sz="0" w:space="0" w:color="auto"/>
                <w:bottom w:val="none" w:sz="0" w:space="0" w:color="auto"/>
                <w:right w:val="none" w:sz="0" w:space="0" w:color="auto"/>
              </w:divBdr>
            </w:div>
            <w:div w:id="2093812267">
              <w:marLeft w:val="0"/>
              <w:marRight w:val="0"/>
              <w:marTop w:val="0"/>
              <w:marBottom w:val="0"/>
              <w:divBdr>
                <w:top w:val="none" w:sz="0" w:space="0" w:color="auto"/>
                <w:left w:val="none" w:sz="0" w:space="0" w:color="auto"/>
                <w:bottom w:val="none" w:sz="0" w:space="0" w:color="auto"/>
                <w:right w:val="none" w:sz="0" w:space="0" w:color="auto"/>
              </w:divBdr>
            </w:div>
            <w:div w:id="293491813">
              <w:marLeft w:val="0"/>
              <w:marRight w:val="0"/>
              <w:marTop w:val="0"/>
              <w:marBottom w:val="0"/>
              <w:divBdr>
                <w:top w:val="none" w:sz="0" w:space="0" w:color="auto"/>
                <w:left w:val="none" w:sz="0" w:space="0" w:color="auto"/>
                <w:bottom w:val="none" w:sz="0" w:space="0" w:color="auto"/>
                <w:right w:val="none" w:sz="0" w:space="0" w:color="auto"/>
              </w:divBdr>
            </w:div>
            <w:div w:id="1027439887">
              <w:marLeft w:val="0"/>
              <w:marRight w:val="0"/>
              <w:marTop w:val="0"/>
              <w:marBottom w:val="0"/>
              <w:divBdr>
                <w:top w:val="none" w:sz="0" w:space="0" w:color="auto"/>
                <w:left w:val="none" w:sz="0" w:space="0" w:color="auto"/>
                <w:bottom w:val="none" w:sz="0" w:space="0" w:color="auto"/>
                <w:right w:val="none" w:sz="0" w:space="0" w:color="auto"/>
              </w:divBdr>
            </w:div>
            <w:div w:id="213125964">
              <w:marLeft w:val="0"/>
              <w:marRight w:val="0"/>
              <w:marTop w:val="0"/>
              <w:marBottom w:val="0"/>
              <w:divBdr>
                <w:top w:val="none" w:sz="0" w:space="0" w:color="auto"/>
                <w:left w:val="none" w:sz="0" w:space="0" w:color="auto"/>
                <w:bottom w:val="none" w:sz="0" w:space="0" w:color="auto"/>
                <w:right w:val="none" w:sz="0" w:space="0" w:color="auto"/>
              </w:divBdr>
            </w:div>
            <w:div w:id="1651399674">
              <w:marLeft w:val="0"/>
              <w:marRight w:val="0"/>
              <w:marTop w:val="0"/>
              <w:marBottom w:val="0"/>
              <w:divBdr>
                <w:top w:val="none" w:sz="0" w:space="0" w:color="auto"/>
                <w:left w:val="none" w:sz="0" w:space="0" w:color="auto"/>
                <w:bottom w:val="none" w:sz="0" w:space="0" w:color="auto"/>
                <w:right w:val="none" w:sz="0" w:space="0" w:color="auto"/>
              </w:divBdr>
            </w:div>
            <w:div w:id="1013612366">
              <w:marLeft w:val="0"/>
              <w:marRight w:val="0"/>
              <w:marTop w:val="0"/>
              <w:marBottom w:val="0"/>
              <w:divBdr>
                <w:top w:val="none" w:sz="0" w:space="0" w:color="auto"/>
                <w:left w:val="none" w:sz="0" w:space="0" w:color="auto"/>
                <w:bottom w:val="none" w:sz="0" w:space="0" w:color="auto"/>
                <w:right w:val="none" w:sz="0" w:space="0" w:color="auto"/>
              </w:divBdr>
            </w:div>
            <w:div w:id="1901361286">
              <w:marLeft w:val="0"/>
              <w:marRight w:val="0"/>
              <w:marTop w:val="0"/>
              <w:marBottom w:val="0"/>
              <w:divBdr>
                <w:top w:val="none" w:sz="0" w:space="0" w:color="auto"/>
                <w:left w:val="none" w:sz="0" w:space="0" w:color="auto"/>
                <w:bottom w:val="none" w:sz="0" w:space="0" w:color="auto"/>
                <w:right w:val="none" w:sz="0" w:space="0" w:color="auto"/>
              </w:divBdr>
            </w:div>
            <w:div w:id="1175412571">
              <w:marLeft w:val="0"/>
              <w:marRight w:val="0"/>
              <w:marTop w:val="0"/>
              <w:marBottom w:val="0"/>
              <w:divBdr>
                <w:top w:val="none" w:sz="0" w:space="0" w:color="auto"/>
                <w:left w:val="none" w:sz="0" w:space="0" w:color="auto"/>
                <w:bottom w:val="none" w:sz="0" w:space="0" w:color="auto"/>
                <w:right w:val="none" w:sz="0" w:space="0" w:color="auto"/>
              </w:divBdr>
            </w:div>
            <w:div w:id="1292395723">
              <w:marLeft w:val="0"/>
              <w:marRight w:val="0"/>
              <w:marTop w:val="0"/>
              <w:marBottom w:val="0"/>
              <w:divBdr>
                <w:top w:val="none" w:sz="0" w:space="0" w:color="auto"/>
                <w:left w:val="none" w:sz="0" w:space="0" w:color="auto"/>
                <w:bottom w:val="none" w:sz="0" w:space="0" w:color="auto"/>
                <w:right w:val="none" w:sz="0" w:space="0" w:color="auto"/>
              </w:divBdr>
            </w:div>
            <w:div w:id="1946575275">
              <w:marLeft w:val="0"/>
              <w:marRight w:val="0"/>
              <w:marTop w:val="0"/>
              <w:marBottom w:val="0"/>
              <w:divBdr>
                <w:top w:val="none" w:sz="0" w:space="0" w:color="auto"/>
                <w:left w:val="none" w:sz="0" w:space="0" w:color="auto"/>
                <w:bottom w:val="none" w:sz="0" w:space="0" w:color="auto"/>
                <w:right w:val="none" w:sz="0" w:space="0" w:color="auto"/>
              </w:divBdr>
            </w:div>
            <w:div w:id="55902862">
              <w:marLeft w:val="0"/>
              <w:marRight w:val="0"/>
              <w:marTop w:val="0"/>
              <w:marBottom w:val="0"/>
              <w:divBdr>
                <w:top w:val="none" w:sz="0" w:space="0" w:color="auto"/>
                <w:left w:val="none" w:sz="0" w:space="0" w:color="auto"/>
                <w:bottom w:val="none" w:sz="0" w:space="0" w:color="auto"/>
                <w:right w:val="none" w:sz="0" w:space="0" w:color="auto"/>
              </w:divBdr>
            </w:div>
            <w:div w:id="2023848003">
              <w:marLeft w:val="0"/>
              <w:marRight w:val="0"/>
              <w:marTop w:val="0"/>
              <w:marBottom w:val="0"/>
              <w:divBdr>
                <w:top w:val="none" w:sz="0" w:space="0" w:color="auto"/>
                <w:left w:val="none" w:sz="0" w:space="0" w:color="auto"/>
                <w:bottom w:val="none" w:sz="0" w:space="0" w:color="auto"/>
                <w:right w:val="none" w:sz="0" w:space="0" w:color="auto"/>
              </w:divBdr>
            </w:div>
            <w:div w:id="1310205525">
              <w:marLeft w:val="0"/>
              <w:marRight w:val="0"/>
              <w:marTop w:val="0"/>
              <w:marBottom w:val="0"/>
              <w:divBdr>
                <w:top w:val="none" w:sz="0" w:space="0" w:color="auto"/>
                <w:left w:val="none" w:sz="0" w:space="0" w:color="auto"/>
                <w:bottom w:val="none" w:sz="0" w:space="0" w:color="auto"/>
                <w:right w:val="none" w:sz="0" w:space="0" w:color="auto"/>
              </w:divBdr>
            </w:div>
            <w:div w:id="296616804">
              <w:marLeft w:val="0"/>
              <w:marRight w:val="0"/>
              <w:marTop w:val="0"/>
              <w:marBottom w:val="0"/>
              <w:divBdr>
                <w:top w:val="none" w:sz="0" w:space="0" w:color="auto"/>
                <w:left w:val="none" w:sz="0" w:space="0" w:color="auto"/>
                <w:bottom w:val="none" w:sz="0" w:space="0" w:color="auto"/>
                <w:right w:val="none" w:sz="0" w:space="0" w:color="auto"/>
              </w:divBdr>
            </w:div>
            <w:div w:id="773019905">
              <w:marLeft w:val="0"/>
              <w:marRight w:val="0"/>
              <w:marTop w:val="0"/>
              <w:marBottom w:val="0"/>
              <w:divBdr>
                <w:top w:val="none" w:sz="0" w:space="0" w:color="auto"/>
                <w:left w:val="none" w:sz="0" w:space="0" w:color="auto"/>
                <w:bottom w:val="none" w:sz="0" w:space="0" w:color="auto"/>
                <w:right w:val="none" w:sz="0" w:space="0" w:color="auto"/>
              </w:divBdr>
            </w:div>
            <w:div w:id="696927920">
              <w:marLeft w:val="0"/>
              <w:marRight w:val="0"/>
              <w:marTop w:val="0"/>
              <w:marBottom w:val="0"/>
              <w:divBdr>
                <w:top w:val="none" w:sz="0" w:space="0" w:color="auto"/>
                <w:left w:val="none" w:sz="0" w:space="0" w:color="auto"/>
                <w:bottom w:val="none" w:sz="0" w:space="0" w:color="auto"/>
                <w:right w:val="none" w:sz="0" w:space="0" w:color="auto"/>
              </w:divBdr>
            </w:div>
            <w:div w:id="1865825259">
              <w:marLeft w:val="0"/>
              <w:marRight w:val="0"/>
              <w:marTop w:val="0"/>
              <w:marBottom w:val="0"/>
              <w:divBdr>
                <w:top w:val="none" w:sz="0" w:space="0" w:color="auto"/>
                <w:left w:val="none" w:sz="0" w:space="0" w:color="auto"/>
                <w:bottom w:val="none" w:sz="0" w:space="0" w:color="auto"/>
                <w:right w:val="none" w:sz="0" w:space="0" w:color="auto"/>
              </w:divBdr>
            </w:div>
            <w:div w:id="1736466944">
              <w:marLeft w:val="0"/>
              <w:marRight w:val="0"/>
              <w:marTop w:val="0"/>
              <w:marBottom w:val="0"/>
              <w:divBdr>
                <w:top w:val="none" w:sz="0" w:space="0" w:color="auto"/>
                <w:left w:val="none" w:sz="0" w:space="0" w:color="auto"/>
                <w:bottom w:val="none" w:sz="0" w:space="0" w:color="auto"/>
                <w:right w:val="none" w:sz="0" w:space="0" w:color="auto"/>
              </w:divBdr>
            </w:div>
            <w:div w:id="798762941">
              <w:marLeft w:val="0"/>
              <w:marRight w:val="0"/>
              <w:marTop w:val="0"/>
              <w:marBottom w:val="0"/>
              <w:divBdr>
                <w:top w:val="none" w:sz="0" w:space="0" w:color="auto"/>
                <w:left w:val="none" w:sz="0" w:space="0" w:color="auto"/>
                <w:bottom w:val="none" w:sz="0" w:space="0" w:color="auto"/>
                <w:right w:val="none" w:sz="0" w:space="0" w:color="auto"/>
              </w:divBdr>
            </w:div>
            <w:div w:id="526482421">
              <w:marLeft w:val="0"/>
              <w:marRight w:val="0"/>
              <w:marTop w:val="0"/>
              <w:marBottom w:val="0"/>
              <w:divBdr>
                <w:top w:val="none" w:sz="0" w:space="0" w:color="auto"/>
                <w:left w:val="none" w:sz="0" w:space="0" w:color="auto"/>
                <w:bottom w:val="none" w:sz="0" w:space="0" w:color="auto"/>
                <w:right w:val="none" w:sz="0" w:space="0" w:color="auto"/>
              </w:divBdr>
            </w:div>
            <w:div w:id="361324206">
              <w:marLeft w:val="0"/>
              <w:marRight w:val="0"/>
              <w:marTop w:val="0"/>
              <w:marBottom w:val="0"/>
              <w:divBdr>
                <w:top w:val="none" w:sz="0" w:space="0" w:color="auto"/>
                <w:left w:val="none" w:sz="0" w:space="0" w:color="auto"/>
                <w:bottom w:val="none" w:sz="0" w:space="0" w:color="auto"/>
                <w:right w:val="none" w:sz="0" w:space="0" w:color="auto"/>
              </w:divBdr>
            </w:div>
            <w:div w:id="1340306362">
              <w:marLeft w:val="0"/>
              <w:marRight w:val="0"/>
              <w:marTop w:val="0"/>
              <w:marBottom w:val="0"/>
              <w:divBdr>
                <w:top w:val="none" w:sz="0" w:space="0" w:color="auto"/>
                <w:left w:val="none" w:sz="0" w:space="0" w:color="auto"/>
                <w:bottom w:val="none" w:sz="0" w:space="0" w:color="auto"/>
                <w:right w:val="none" w:sz="0" w:space="0" w:color="auto"/>
              </w:divBdr>
            </w:div>
            <w:div w:id="1653293546">
              <w:marLeft w:val="0"/>
              <w:marRight w:val="0"/>
              <w:marTop w:val="0"/>
              <w:marBottom w:val="0"/>
              <w:divBdr>
                <w:top w:val="none" w:sz="0" w:space="0" w:color="auto"/>
                <w:left w:val="none" w:sz="0" w:space="0" w:color="auto"/>
                <w:bottom w:val="none" w:sz="0" w:space="0" w:color="auto"/>
                <w:right w:val="none" w:sz="0" w:space="0" w:color="auto"/>
              </w:divBdr>
            </w:div>
            <w:div w:id="1073359595">
              <w:marLeft w:val="0"/>
              <w:marRight w:val="0"/>
              <w:marTop w:val="0"/>
              <w:marBottom w:val="0"/>
              <w:divBdr>
                <w:top w:val="none" w:sz="0" w:space="0" w:color="auto"/>
                <w:left w:val="none" w:sz="0" w:space="0" w:color="auto"/>
                <w:bottom w:val="none" w:sz="0" w:space="0" w:color="auto"/>
                <w:right w:val="none" w:sz="0" w:space="0" w:color="auto"/>
              </w:divBdr>
            </w:div>
            <w:div w:id="500507963">
              <w:marLeft w:val="0"/>
              <w:marRight w:val="0"/>
              <w:marTop w:val="0"/>
              <w:marBottom w:val="0"/>
              <w:divBdr>
                <w:top w:val="none" w:sz="0" w:space="0" w:color="auto"/>
                <w:left w:val="none" w:sz="0" w:space="0" w:color="auto"/>
                <w:bottom w:val="none" w:sz="0" w:space="0" w:color="auto"/>
                <w:right w:val="none" w:sz="0" w:space="0" w:color="auto"/>
              </w:divBdr>
            </w:div>
            <w:div w:id="1401488716">
              <w:marLeft w:val="0"/>
              <w:marRight w:val="0"/>
              <w:marTop w:val="0"/>
              <w:marBottom w:val="0"/>
              <w:divBdr>
                <w:top w:val="none" w:sz="0" w:space="0" w:color="auto"/>
                <w:left w:val="none" w:sz="0" w:space="0" w:color="auto"/>
                <w:bottom w:val="none" w:sz="0" w:space="0" w:color="auto"/>
                <w:right w:val="none" w:sz="0" w:space="0" w:color="auto"/>
              </w:divBdr>
            </w:div>
            <w:div w:id="1208294859">
              <w:marLeft w:val="0"/>
              <w:marRight w:val="0"/>
              <w:marTop w:val="0"/>
              <w:marBottom w:val="0"/>
              <w:divBdr>
                <w:top w:val="none" w:sz="0" w:space="0" w:color="auto"/>
                <w:left w:val="none" w:sz="0" w:space="0" w:color="auto"/>
                <w:bottom w:val="none" w:sz="0" w:space="0" w:color="auto"/>
                <w:right w:val="none" w:sz="0" w:space="0" w:color="auto"/>
              </w:divBdr>
            </w:div>
            <w:div w:id="151332079">
              <w:marLeft w:val="0"/>
              <w:marRight w:val="0"/>
              <w:marTop w:val="0"/>
              <w:marBottom w:val="0"/>
              <w:divBdr>
                <w:top w:val="none" w:sz="0" w:space="0" w:color="auto"/>
                <w:left w:val="none" w:sz="0" w:space="0" w:color="auto"/>
                <w:bottom w:val="none" w:sz="0" w:space="0" w:color="auto"/>
                <w:right w:val="none" w:sz="0" w:space="0" w:color="auto"/>
              </w:divBdr>
            </w:div>
            <w:div w:id="69885025">
              <w:marLeft w:val="0"/>
              <w:marRight w:val="0"/>
              <w:marTop w:val="0"/>
              <w:marBottom w:val="0"/>
              <w:divBdr>
                <w:top w:val="none" w:sz="0" w:space="0" w:color="auto"/>
                <w:left w:val="none" w:sz="0" w:space="0" w:color="auto"/>
                <w:bottom w:val="none" w:sz="0" w:space="0" w:color="auto"/>
                <w:right w:val="none" w:sz="0" w:space="0" w:color="auto"/>
              </w:divBdr>
            </w:div>
            <w:div w:id="435366323">
              <w:marLeft w:val="0"/>
              <w:marRight w:val="0"/>
              <w:marTop w:val="0"/>
              <w:marBottom w:val="0"/>
              <w:divBdr>
                <w:top w:val="none" w:sz="0" w:space="0" w:color="auto"/>
                <w:left w:val="none" w:sz="0" w:space="0" w:color="auto"/>
                <w:bottom w:val="none" w:sz="0" w:space="0" w:color="auto"/>
                <w:right w:val="none" w:sz="0" w:space="0" w:color="auto"/>
              </w:divBdr>
            </w:div>
            <w:div w:id="1496650496">
              <w:marLeft w:val="0"/>
              <w:marRight w:val="0"/>
              <w:marTop w:val="0"/>
              <w:marBottom w:val="0"/>
              <w:divBdr>
                <w:top w:val="none" w:sz="0" w:space="0" w:color="auto"/>
                <w:left w:val="none" w:sz="0" w:space="0" w:color="auto"/>
                <w:bottom w:val="none" w:sz="0" w:space="0" w:color="auto"/>
                <w:right w:val="none" w:sz="0" w:space="0" w:color="auto"/>
              </w:divBdr>
            </w:div>
            <w:div w:id="1966501939">
              <w:marLeft w:val="0"/>
              <w:marRight w:val="0"/>
              <w:marTop w:val="0"/>
              <w:marBottom w:val="0"/>
              <w:divBdr>
                <w:top w:val="none" w:sz="0" w:space="0" w:color="auto"/>
                <w:left w:val="none" w:sz="0" w:space="0" w:color="auto"/>
                <w:bottom w:val="none" w:sz="0" w:space="0" w:color="auto"/>
                <w:right w:val="none" w:sz="0" w:space="0" w:color="auto"/>
              </w:divBdr>
            </w:div>
            <w:div w:id="2104297554">
              <w:marLeft w:val="0"/>
              <w:marRight w:val="0"/>
              <w:marTop w:val="0"/>
              <w:marBottom w:val="0"/>
              <w:divBdr>
                <w:top w:val="none" w:sz="0" w:space="0" w:color="auto"/>
                <w:left w:val="none" w:sz="0" w:space="0" w:color="auto"/>
                <w:bottom w:val="none" w:sz="0" w:space="0" w:color="auto"/>
                <w:right w:val="none" w:sz="0" w:space="0" w:color="auto"/>
              </w:divBdr>
            </w:div>
            <w:div w:id="1038092543">
              <w:marLeft w:val="0"/>
              <w:marRight w:val="0"/>
              <w:marTop w:val="0"/>
              <w:marBottom w:val="0"/>
              <w:divBdr>
                <w:top w:val="none" w:sz="0" w:space="0" w:color="auto"/>
                <w:left w:val="none" w:sz="0" w:space="0" w:color="auto"/>
                <w:bottom w:val="none" w:sz="0" w:space="0" w:color="auto"/>
                <w:right w:val="none" w:sz="0" w:space="0" w:color="auto"/>
              </w:divBdr>
            </w:div>
            <w:div w:id="537160116">
              <w:marLeft w:val="0"/>
              <w:marRight w:val="0"/>
              <w:marTop w:val="0"/>
              <w:marBottom w:val="0"/>
              <w:divBdr>
                <w:top w:val="none" w:sz="0" w:space="0" w:color="auto"/>
                <w:left w:val="none" w:sz="0" w:space="0" w:color="auto"/>
                <w:bottom w:val="none" w:sz="0" w:space="0" w:color="auto"/>
                <w:right w:val="none" w:sz="0" w:space="0" w:color="auto"/>
              </w:divBdr>
            </w:div>
            <w:div w:id="1221285853">
              <w:marLeft w:val="0"/>
              <w:marRight w:val="0"/>
              <w:marTop w:val="0"/>
              <w:marBottom w:val="0"/>
              <w:divBdr>
                <w:top w:val="none" w:sz="0" w:space="0" w:color="auto"/>
                <w:left w:val="none" w:sz="0" w:space="0" w:color="auto"/>
                <w:bottom w:val="none" w:sz="0" w:space="0" w:color="auto"/>
                <w:right w:val="none" w:sz="0" w:space="0" w:color="auto"/>
              </w:divBdr>
            </w:div>
            <w:div w:id="1320695743">
              <w:marLeft w:val="0"/>
              <w:marRight w:val="0"/>
              <w:marTop w:val="0"/>
              <w:marBottom w:val="0"/>
              <w:divBdr>
                <w:top w:val="none" w:sz="0" w:space="0" w:color="auto"/>
                <w:left w:val="none" w:sz="0" w:space="0" w:color="auto"/>
                <w:bottom w:val="none" w:sz="0" w:space="0" w:color="auto"/>
                <w:right w:val="none" w:sz="0" w:space="0" w:color="auto"/>
              </w:divBdr>
            </w:div>
            <w:div w:id="1064643084">
              <w:marLeft w:val="0"/>
              <w:marRight w:val="0"/>
              <w:marTop w:val="0"/>
              <w:marBottom w:val="0"/>
              <w:divBdr>
                <w:top w:val="none" w:sz="0" w:space="0" w:color="auto"/>
                <w:left w:val="none" w:sz="0" w:space="0" w:color="auto"/>
                <w:bottom w:val="none" w:sz="0" w:space="0" w:color="auto"/>
                <w:right w:val="none" w:sz="0" w:space="0" w:color="auto"/>
              </w:divBdr>
            </w:div>
            <w:div w:id="1657759778">
              <w:marLeft w:val="0"/>
              <w:marRight w:val="0"/>
              <w:marTop w:val="0"/>
              <w:marBottom w:val="0"/>
              <w:divBdr>
                <w:top w:val="none" w:sz="0" w:space="0" w:color="auto"/>
                <w:left w:val="none" w:sz="0" w:space="0" w:color="auto"/>
                <w:bottom w:val="none" w:sz="0" w:space="0" w:color="auto"/>
                <w:right w:val="none" w:sz="0" w:space="0" w:color="auto"/>
              </w:divBdr>
            </w:div>
            <w:div w:id="2117555832">
              <w:marLeft w:val="0"/>
              <w:marRight w:val="0"/>
              <w:marTop w:val="0"/>
              <w:marBottom w:val="0"/>
              <w:divBdr>
                <w:top w:val="none" w:sz="0" w:space="0" w:color="auto"/>
                <w:left w:val="none" w:sz="0" w:space="0" w:color="auto"/>
                <w:bottom w:val="none" w:sz="0" w:space="0" w:color="auto"/>
                <w:right w:val="none" w:sz="0" w:space="0" w:color="auto"/>
              </w:divBdr>
            </w:div>
            <w:div w:id="1759212305">
              <w:marLeft w:val="0"/>
              <w:marRight w:val="0"/>
              <w:marTop w:val="0"/>
              <w:marBottom w:val="0"/>
              <w:divBdr>
                <w:top w:val="none" w:sz="0" w:space="0" w:color="auto"/>
                <w:left w:val="none" w:sz="0" w:space="0" w:color="auto"/>
                <w:bottom w:val="none" w:sz="0" w:space="0" w:color="auto"/>
                <w:right w:val="none" w:sz="0" w:space="0" w:color="auto"/>
              </w:divBdr>
            </w:div>
            <w:div w:id="2012102234">
              <w:marLeft w:val="0"/>
              <w:marRight w:val="0"/>
              <w:marTop w:val="0"/>
              <w:marBottom w:val="0"/>
              <w:divBdr>
                <w:top w:val="none" w:sz="0" w:space="0" w:color="auto"/>
                <w:left w:val="none" w:sz="0" w:space="0" w:color="auto"/>
                <w:bottom w:val="none" w:sz="0" w:space="0" w:color="auto"/>
                <w:right w:val="none" w:sz="0" w:space="0" w:color="auto"/>
              </w:divBdr>
            </w:div>
            <w:div w:id="472405748">
              <w:marLeft w:val="0"/>
              <w:marRight w:val="0"/>
              <w:marTop w:val="0"/>
              <w:marBottom w:val="0"/>
              <w:divBdr>
                <w:top w:val="none" w:sz="0" w:space="0" w:color="auto"/>
                <w:left w:val="none" w:sz="0" w:space="0" w:color="auto"/>
                <w:bottom w:val="none" w:sz="0" w:space="0" w:color="auto"/>
                <w:right w:val="none" w:sz="0" w:space="0" w:color="auto"/>
              </w:divBdr>
            </w:div>
            <w:div w:id="1651790622">
              <w:marLeft w:val="0"/>
              <w:marRight w:val="0"/>
              <w:marTop w:val="0"/>
              <w:marBottom w:val="0"/>
              <w:divBdr>
                <w:top w:val="none" w:sz="0" w:space="0" w:color="auto"/>
                <w:left w:val="none" w:sz="0" w:space="0" w:color="auto"/>
                <w:bottom w:val="none" w:sz="0" w:space="0" w:color="auto"/>
                <w:right w:val="none" w:sz="0" w:space="0" w:color="auto"/>
              </w:divBdr>
            </w:div>
            <w:div w:id="1370258982">
              <w:marLeft w:val="0"/>
              <w:marRight w:val="0"/>
              <w:marTop w:val="0"/>
              <w:marBottom w:val="0"/>
              <w:divBdr>
                <w:top w:val="none" w:sz="0" w:space="0" w:color="auto"/>
                <w:left w:val="none" w:sz="0" w:space="0" w:color="auto"/>
                <w:bottom w:val="none" w:sz="0" w:space="0" w:color="auto"/>
                <w:right w:val="none" w:sz="0" w:space="0" w:color="auto"/>
              </w:divBdr>
            </w:div>
            <w:div w:id="628248884">
              <w:marLeft w:val="0"/>
              <w:marRight w:val="0"/>
              <w:marTop w:val="0"/>
              <w:marBottom w:val="0"/>
              <w:divBdr>
                <w:top w:val="none" w:sz="0" w:space="0" w:color="auto"/>
                <w:left w:val="none" w:sz="0" w:space="0" w:color="auto"/>
                <w:bottom w:val="none" w:sz="0" w:space="0" w:color="auto"/>
                <w:right w:val="none" w:sz="0" w:space="0" w:color="auto"/>
              </w:divBdr>
            </w:div>
            <w:div w:id="1522548190">
              <w:marLeft w:val="0"/>
              <w:marRight w:val="0"/>
              <w:marTop w:val="0"/>
              <w:marBottom w:val="0"/>
              <w:divBdr>
                <w:top w:val="none" w:sz="0" w:space="0" w:color="auto"/>
                <w:left w:val="none" w:sz="0" w:space="0" w:color="auto"/>
                <w:bottom w:val="none" w:sz="0" w:space="0" w:color="auto"/>
                <w:right w:val="none" w:sz="0" w:space="0" w:color="auto"/>
              </w:divBdr>
            </w:div>
            <w:div w:id="329723881">
              <w:marLeft w:val="0"/>
              <w:marRight w:val="0"/>
              <w:marTop w:val="0"/>
              <w:marBottom w:val="0"/>
              <w:divBdr>
                <w:top w:val="none" w:sz="0" w:space="0" w:color="auto"/>
                <w:left w:val="none" w:sz="0" w:space="0" w:color="auto"/>
                <w:bottom w:val="none" w:sz="0" w:space="0" w:color="auto"/>
                <w:right w:val="none" w:sz="0" w:space="0" w:color="auto"/>
              </w:divBdr>
            </w:div>
            <w:div w:id="1454401880">
              <w:marLeft w:val="0"/>
              <w:marRight w:val="0"/>
              <w:marTop w:val="0"/>
              <w:marBottom w:val="0"/>
              <w:divBdr>
                <w:top w:val="none" w:sz="0" w:space="0" w:color="auto"/>
                <w:left w:val="none" w:sz="0" w:space="0" w:color="auto"/>
                <w:bottom w:val="none" w:sz="0" w:space="0" w:color="auto"/>
                <w:right w:val="none" w:sz="0" w:space="0" w:color="auto"/>
              </w:divBdr>
            </w:div>
            <w:div w:id="2125690493">
              <w:marLeft w:val="0"/>
              <w:marRight w:val="0"/>
              <w:marTop w:val="0"/>
              <w:marBottom w:val="0"/>
              <w:divBdr>
                <w:top w:val="none" w:sz="0" w:space="0" w:color="auto"/>
                <w:left w:val="none" w:sz="0" w:space="0" w:color="auto"/>
                <w:bottom w:val="none" w:sz="0" w:space="0" w:color="auto"/>
                <w:right w:val="none" w:sz="0" w:space="0" w:color="auto"/>
              </w:divBdr>
            </w:div>
            <w:div w:id="1095441465">
              <w:marLeft w:val="0"/>
              <w:marRight w:val="0"/>
              <w:marTop w:val="0"/>
              <w:marBottom w:val="0"/>
              <w:divBdr>
                <w:top w:val="none" w:sz="0" w:space="0" w:color="auto"/>
                <w:left w:val="none" w:sz="0" w:space="0" w:color="auto"/>
                <w:bottom w:val="none" w:sz="0" w:space="0" w:color="auto"/>
                <w:right w:val="none" w:sz="0" w:space="0" w:color="auto"/>
              </w:divBdr>
            </w:div>
            <w:div w:id="102879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788038">
      <w:bodyDiv w:val="1"/>
      <w:marLeft w:val="0"/>
      <w:marRight w:val="0"/>
      <w:marTop w:val="0"/>
      <w:marBottom w:val="0"/>
      <w:divBdr>
        <w:top w:val="none" w:sz="0" w:space="0" w:color="auto"/>
        <w:left w:val="none" w:sz="0" w:space="0" w:color="auto"/>
        <w:bottom w:val="none" w:sz="0" w:space="0" w:color="auto"/>
        <w:right w:val="none" w:sz="0" w:space="0" w:color="auto"/>
      </w:divBdr>
      <w:divsChild>
        <w:div w:id="1858039470">
          <w:marLeft w:val="0"/>
          <w:marRight w:val="0"/>
          <w:marTop w:val="0"/>
          <w:marBottom w:val="0"/>
          <w:divBdr>
            <w:top w:val="none" w:sz="0" w:space="0" w:color="auto"/>
            <w:left w:val="none" w:sz="0" w:space="0" w:color="auto"/>
            <w:bottom w:val="none" w:sz="0" w:space="0" w:color="auto"/>
            <w:right w:val="none" w:sz="0" w:space="0" w:color="auto"/>
          </w:divBdr>
          <w:divsChild>
            <w:div w:id="1646735380">
              <w:marLeft w:val="0"/>
              <w:marRight w:val="0"/>
              <w:marTop w:val="0"/>
              <w:marBottom w:val="0"/>
              <w:divBdr>
                <w:top w:val="none" w:sz="0" w:space="0" w:color="auto"/>
                <w:left w:val="none" w:sz="0" w:space="0" w:color="auto"/>
                <w:bottom w:val="none" w:sz="0" w:space="0" w:color="auto"/>
                <w:right w:val="none" w:sz="0" w:space="0" w:color="auto"/>
              </w:divBdr>
            </w:div>
            <w:div w:id="468405754">
              <w:marLeft w:val="0"/>
              <w:marRight w:val="0"/>
              <w:marTop w:val="0"/>
              <w:marBottom w:val="0"/>
              <w:divBdr>
                <w:top w:val="none" w:sz="0" w:space="0" w:color="auto"/>
                <w:left w:val="none" w:sz="0" w:space="0" w:color="auto"/>
                <w:bottom w:val="none" w:sz="0" w:space="0" w:color="auto"/>
                <w:right w:val="none" w:sz="0" w:space="0" w:color="auto"/>
              </w:divBdr>
            </w:div>
            <w:div w:id="467431721">
              <w:marLeft w:val="0"/>
              <w:marRight w:val="0"/>
              <w:marTop w:val="0"/>
              <w:marBottom w:val="0"/>
              <w:divBdr>
                <w:top w:val="none" w:sz="0" w:space="0" w:color="auto"/>
                <w:left w:val="none" w:sz="0" w:space="0" w:color="auto"/>
                <w:bottom w:val="none" w:sz="0" w:space="0" w:color="auto"/>
                <w:right w:val="none" w:sz="0" w:space="0" w:color="auto"/>
              </w:divBdr>
            </w:div>
            <w:div w:id="1581060583">
              <w:marLeft w:val="0"/>
              <w:marRight w:val="0"/>
              <w:marTop w:val="0"/>
              <w:marBottom w:val="0"/>
              <w:divBdr>
                <w:top w:val="none" w:sz="0" w:space="0" w:color="auto"/>
                <w:left w:val="none" w:sz="0" w:space="0" w:color="auto"/>
                <w:bottom w:val="none" w:sz="0" w:space="0" w:color="auto"/>
                <w:right w:val="none" w:sz="0" w:space="0" w:color="auto"/>
              </w:divBdr>
            </w:div>
            <w:div w:id="1225799620">
              <w:marLeft w:val="0"/>
              <w:marRight w:val="0"/>
              <w:marTop w:val="0"/>
              <w:marBottom w:val="0"/>
              <w:divBdr>
                <w:top w:val="none" w:sz="0" w:space="0" w:color="auto"/>
                <w:left w:val="none" w:sz="0" w:space="0" w:color="auto"/>
                <w:bottom w:val="none" w:sz="0" w:space="0" w:color="auto"/>
                <w:right w:val="none" w:sz="0" w:space="0" w:color="auto"/>
              </w:divBdr>
            </w:div>
            <w:div w:id="1875773212">
              <w:marLeft w:val="0"/>
              <w:marRight w:val="0"/>
              <w:marTop w:val="0"/>
              <w:marBottom w:val="0"/>
              <w:divBdr>
                <w:top w:val="none" w:sz="0" w:space="0" w:color="auto"/>
                <w:left w:val="none" w:sz="0" w:space="0" w:color="auto"/>
                <w:bottom w:val="none" w:sz="0" w:space="0" w:color="auto"/>
                <w:right w:val="none" w:sz="0" w:space="0" w:color="auto"/>
              </w:divBdr>
            </w:div>
            <w:div w:id="1243180430">
              <w:marLeft w:val="0"/>
              <w:marRight w:val="0"/>
              <w:marTop w:val="0"/>
              <w:marBottom w:val="0"/>
              <w:divBdr>
                <w:top w:val="none" w:sz="0" w:space="0" w:color="auto"/>
                <w:left w:val="none" w:sz="0" w:space="0" w:color="auto"/>
                <w:bottom w:val="none" w:sz="0" w:space="0" w:color="auto"/>
                <w:right w:val="none" w:sz="0" w:space="0" w:color="auto"/>
              </w:divBdr>
            </w:div>
            <w:div w:id="2131121617">
              <w:marLeft w:val="0"/>
              <w:marRight w:val="0"/>
              <w:marTop w:val="0"/>
              <w:marBottom w:val="0"/>
              <w:divBdr>
                <w:top w:val="none" w:sz="0" w:space="0" w:color="auto"/>
                <w:left w:val="none" w:sz="0" w:space="0" w:color="auto"/>
                <w:bottom w:val="none" w:sz="0" w:space="0" w:color="auto"/>
                <w:right w:val="none" w:sz="0" w:space="0" w:color="auto"/>
              </w:divBdr>
            </w:div>
            <w:div w:id="1433207129">
              <w:marLeft w:val="0"/>
              <w:marRight w:val="0"/>
              <w:marTop w:val="0"/>
              <w:marBottom w:val="0"/>
              <w:divBdr>
                <w:top w:val="none" w:sz="0" w:space="0" w:color="auto"/>
                <w:left w:val="none" w:sz="0" w:space="0" w:color="auto"/>
                <w:bottom w:val="none" w:sz="0" w:space="0" w:color="auto"/>
                <w:right w:val="none" w:sz="0" w:space="0" w:color="auto"/>
              </w:divBdr>
            </w:div>
            <w:div w:id="828400742">
              <w:marLeft w:val="0"/>
              <w:marRight w:val="0"/>
              <w:marTop w:val="0"/>
              <w:marBottom w:val="0"/>
              <w:divBdr>
                <w:top w:val="none" w:sz="0" w:space="0" w:color="auto"/>
                <w:left w:val="none" w:sz="0" w:space="0" w:color="auto"/>
                <w:bottom w:val="none" w:sz="0" w:space="0" w:color="auto"/>
                <w:right w:val="none" w:sz="0" w:space="0" w:color="auto"/>
              </w:divBdr>
            </w:div>
            <w:div w:id="1396927699">
              <w:marLeft w:val="0"/>
              <w:marRight w:val="0"/>
              <w:marTop w:val="0"/>
              <w:marBottom w:val="0"/>
              <w:divBdr>
                <w:top w:val="none" w:sz="0" w:space="0" w:color="auto"/>
                <w:left w:val="none" w:sz="0" w:space="0" w:color="auto"/>
                <w:bottom w:val="none" w:sz="0" w:space="0" w:color="auto"/>
                <w:right w:val="none" w:sz="0" w:space="0" w:color="auto"/>
              </w:divBdr>
            </w:div>
            <w:div w:id="2037000080">
              <w:marLeft w:val="0"/>
              <w:marRight w:val="0"/>
              <w:marTop w:val="0"/>
              <w:marBottom w:val="0"/>
              <w:divBdr>
                <w:top w:val="none" w:sz="0" w:space="0" w:color="auto"/>
                <w:left w:val="none" w:sz="0" w:space="0" w:color="auto"/>
                <w:bottom w:val="none" w:sz="0" w:space="0" w:color="auto"/>
                <w:right w:val="none" w:sz="0" w:space="0" w:color="auto"/>
              </w:divBdr>
            </w:div>
            <w:div w:id="1215462031">
              <w:marLeft w:val="0"/>
              <w:marRight w:val="0"/>
              <w:marTop w:val="0"/>
              <w:marBottom w:val="0"/>
              <w:divBdr>
                <w:top w:val="none" w:sz="0" w:space="0" w:color="auto"/>
                <w:left w:val="none" w:sz="0" w:space="0" w:color="auto"/>
                <w:bottom w:val="none" w:sz="0" w:space="0" w:color="auto"/>
                <w:right w:val="none" w:sz="0" w:space="0" w:color="auto"/>
              </w:divBdr>
            </w:div>
            <w:div w:id="1667901745">
              <w:marLeft w:val="0"/>
              <w:marRight w:val="0"/>
              <w:marTop w:val="0"/>
              <w:marBottom w:val="0"/>
              <w:divBdr>
                <w:top w:val="none" w:sz="0" w:space="0" w:color="auto"/>
                <w:left w:val="none" w:sz="0" w:space="0" w:color="auto"/>
                <w:bottom w:val="none" w:sz="0" w:space="0" w:color="auto"/>
                <w:right w:val="none" w:sz="0" w:space="0" w:color="auto"/>
              </w:divBdr>
            </w:div>
            <w:div w:id="1603342473">
              <w:marLeft w:val="0"/>
              <w:marRight w:val="0"/>
              <w:marTop w:val="0"/>
              <w:marBottom w:val="0"/>
              <w:divBdr>
                <w:top w:val="none" w:sz="0" w:space="0" w:color="auto"/>
                <w:left w:val="none" w:sz="0" w:space="0" w:color="auto"/>
                <w:bottom w:val="none" w:sz="0" w:space="0" w:color="auto"/>
                <w:right w:val="none" w:sz="0" w:space="0" w:color="auto"/>
              </w:divBdr>
            </w:div>
            <w:div w:id="1370490624">
              <w:marLeft w:val="0"/>
              <w:marRight w:val="0"/>
              <w:marTop w:val="0"/>
              <w:marBottom w:val="0"/>
              <w:divBdr>
                <w:top w:val="none" w:sz="0" w:space="0" w:color="auto"/>
                <w:left w:val="none" w:sz="0" w:space="0" w:color="auto"/>
                <w:bottom w:val="none" w:sz="0" w:space="0" w:color="auto"/>
                <w:right w:val="none" w:sz="0" w:space="0" w:color="auto"/>
              </w:divBdr>
            </w:div>
            <w:div w:id="467750312">
              <w:marLeft w:val="0"/>
              <w:marRight w:val="0"/>
              <w:marTop w:val="0"/>
              <w:marBottom w:val="0"/>
              <w:divBdr>
                <w:top w:val="none" w:sz="0" w:space="0" w:color="auto"/>
                <w:left w:val="none" w:sz="0" w:space="0" w:color="auto"/>
                <w:bottom w:val="none" w:sz="0" w:space="0" w:color="auto"/>
                <w:right w:val="none" w:sz="0" w:space="0" w:color="auto"/>
              </w:divBdr>
            </w:div>
            <w:div w:id="1417481421">
              <w:marLeft w:val="0"/>
              <w:marRight w:val="0"/>
              <w:marTop w:val="0"/>
              <w:marBottom w:val="0"/>
              <w:divBdr>
                <w:top w:val="none" w:sz="0" w:space="0" w:color="auto"/>
                <w:left w:val="none" w:sz="0" w:space="0" w:color="auto"/>
                <w:bottom w:val="none" w:sz="0" w:space="0" w:color="auto"/>
                <w:right w:val="none" w:sz="0" w:space="0" w:color="auto"/>
              </w:divBdr>
            </w:div>
            <w:div w:id="622461439">
              <w:marLeft w:val="0"/>
              <w:marRight w:val="0"/>
              <w:marTop w:val="0"/>
              <w:marBottom w:val="0"/>
              <w:divBdr>
                <w:top w:val="none" w:sz="0" w:space="0" w:color="auto"/>
                <w:left w:val="none" w:sz="0" w:space="0" w:color="auto"/>
                <w:bottom w:val="none" w:sz="0" w:space="0" w:color="auto"/>
                <w:right w:val="none" w:sz="0" w:space="0" w:color="auto"/>
              </w:divBdr>
            </w:div>
            <w:div w:id="590891653">
              <w:marLeft w:val="0"/>
              <w:marRight w:val="0"/>
              <w:marTop w:val="0"/>
              <w:marBottom w:val="0"/>
              <w:divBdr>
                <w:top w:val="none" w:sz="0" w:space="0" w:color="auto"/>
                <w:left w:val="none" w:sz="0" w:space="0" w:color="auto"/>
                <w:bottom w:val="none" w:sz="0" w:space="0" w:color="auto"/>
                <w:right w:val="none" w:sz="0" w:space="0" w:color="auto"/>
              </w:divBdr>
            </w:div>
            <w:div w:id="1707755061">
              <w:marLeft w:val="0"/>
              <w:marRight w:val="0"/>
              <w:marTop w:val="0"/>
              <w:marBottom w:val="0"/>
              <w:divBdr>
                <w:top w:val="none" w:sz="0" w:space="0" w:color="auto"/>
                <w:left w:val="none" w:sz="0" w:space="0" w:color="auto"/>
                <w:bottom w:val="none" w:sz="0" w:space="0" w:color="auto"/>
                <w:right w:val="none" w:sz="0" w:space="0" w:color="auto"/>
              </w:divBdr>
            </w:div>
            <w:div w:id="2026051198">
              <w:marLeft w:val="0"/>
              <w:marRight w:val="0"/>
              <w:marTop w:val="0"/>
              <w:marBottom w:val="0"/>
              <w:divBdr>
                <w:top w:val="none" w:sz="0" w:space="0" w:color="auto"/>
                <w:left w:val="none" w:sz="0" w:space="0" w:color="auto"/>
                <w:bottom w:val="none" w:sz="0" w:space="0" w:color="auto"/>
                <w:right w:val="none" w:sz="0" w:space="0" w:color="auto"/>
              </w:divBdr>
            </w:div>
            <w:div w:id="1555005310">
              <w:marLeft w:val="0"/>
              <w:marRight w:val="0"/>
              <w:marTop w:val="0"/>
              <w:marBottom w:val="0"/>
              <w:divBdr>
                <w:top w:val="none" w:sz="0" w:space="0" w:color="auto"/>
                <w:left w:val="none" w:sz="0" w:space="0" w:color="auto"/>
                <w:bottom w:val="none" w:sz="0" w:space="0" w:color="auto"/>
                <w:right w:val="none" w:sz="0" w:space="0" w:color="auto"/>
              </w:divBdr>
            </w:div>
            <w:div w:id="575282564">
              <w:marLeft w:val="0"/>
              <w:marRight w:val="0"/>
              <w:marTop w:val="0"/>
              <w:marBottom w:val="0"/>
              <w:divBdr>
                <w:top w:val="none" w:sz="0" w:space="0" w:color="auto"/>
                <w:left w:val="none" w:sz="0" w:space="0" w:color="auto"/>
                <w:bottom w:val="none" w:sz="0" w:space="0" w:color="auto"/>
                <w:right w:val="none" w:sz="0" w:space="0" w:color="auto"/>
              </w:divBdr>
            </w:div>
            <w:div w:id="1792019012">
              <w:marLeft w:val="0"/>
              <w:marRight w:val="0"/>
              <w:marTop w:val="0"/>
              <w:marBottom w:val="0"/>
              <w:divBdr>
                <w:top w:val="none" w:sz="0" w:space="0" w:color="auto"/>
                <w:left w:val="none" w:sz="0" w:space="0" w:color="auto"/>
                <w:bottom w:val="none" w:sz="0" w:space="0" w:color="auto"/>
                <w:right w:val="none" w:sz="0" w:space="0" w:color="auto"/>
              </w:divBdr>
            </w:div>
            <w:div w:id="1495532695">
              <w:marLeft w:val="0"/>
              <w:marRight w:val="0"/>
              <w:marTop w:val="0"/>
              <w:marBottom w:val="0"/>
              <w:divBdr>
                <w:top w:val="none" w:sz="0" w:space="0" w:color="auto"/>
                <w:left w:val="none" w:sz="0" w:space="0" w:color="auto"/>
                <w:bottom w:val="none" w:sz="0" w:space="0" w:color="auto"/>
                <w:right w:val="none" w:sz="0" w:space="0" w:color="auto"/>
              </w:divBdr>
            </w:div>
            <w:div w:id="517239470">
              <w:marLeft w:val="0"/>
              <w:marRight w:val="0"/>
              <w:marTop w:val="0"/>
              <w:marBottom w:val="0"/>
              <w:divBdr>
                <w:top w:val="none" w:sz="0" w:space="0" w:color="auto"/>
                <w:left w:val="none" w:sz="0" w:space="0" w:color="auto"/>
                <w:bottom w:val="none" w:sz="0" w:space="0" w:color="auto"/>
                <w:right w:val="none" w:sz="0" w:space="0" w:color="auto"/>
              </w:divBdr>
            </w:div>
            <w:div w:id="669063261">
              <w:marLeft w:val="0"/>
              <w:marRight w:val="0"/>
              <w:marTop w:val="0"/>
              <w:marBottom w:val="0"/>
              <w:divBdr>
                <w:top w:val="none" w:sz="0" w:space="0" w:color="auto"/>
                <w:left w:val="none" w:sz="0" w:space="0" w:color="auto"/>
                <w:bottom w:val="none" w:sz="0" w:space="0" w:color="auto"/>
                <w:right w:val="none" w:sz="0" w:space="0" w:color="auto"/>
              </w:divBdr>
            </w:div>
            <w:div w:id="727650886">
              <w:marLeft w:val="0"/>
              <w:marRight w:val="0"/>
              <w:marTop w:val="0"/>
              <w:marBottom w:val="0"/>
              <w:divBdr>
                <w:top w:val="none" w:sz="0" w:space="0" w:color="auto"/>
                <w:left w:val="none" w:sz="0" w:space="0" w:color="auto"/>
                <w:bottom w:val="none" w:sz="0" w:space="0" w:color="auto"/>
                <w:right w:val="none" w:sz="0" w:space="0" w:color="auto"/>
              </w:divBdr>
            </w:div>
            <w:div w:id="607396649">
              <w:marLeft w:val="0"/>
              <w:marRight w:val="0"/>
              <w:marTop w:val="0"/>
              <w:marBottom w:val="0"/>
              <w:divBdr>
                <w:top w:val="none" w:sz="0" w:space="0" w:color="auto"/>
                <w:left w:val="none" w:sz="0" w:space="0" w:color="auto"/>
                <w:bottom w:val="none" w:sz="0" w:space="0" w:color="auto"/>
                <w:right w:val="none" w:sz="0" w:space="0" w:color="auto"/>
              </w:divBdr>
            </w:div>
            <w:div w:id="1975867838">
              <w:marLeft w:val="0"/>
              <w:marRight w:val="0"/>
              <w:marTop w:val="0"/>
              <w:marBottom w:val="0"/>
              <w:divBdr>
                <w:top w:val="none" w:sz="0" w:space="0" w:color="auto"/>
                <w:left w:val="none" w:sz="0" w:space="0" w:color="auto"/>
                <w:bottom w:val="none" w:sz="0" w:space="0" w:color="auto"/>
                <w:right w:val="none" w:sz="0" w:space="0" w:color="auto"/>
              </w:divBdr>
            </w:div>
            <w:div w:id="1593779796">
              <w:marLeft w:val="0"/>
              <w:marRight w:val="0"/>
              <w:marTop w:val="0"/>
              <w:marBottom w:val="0"/>
              <w:divBdr>
                <w:top w:val="none" w:sz="0" w:space="0" w:color="auto"/>
                <w:left w:val="none" w:sz="0" w:space="0" w:color="auto"/>
                <w:bottom w:val="none" w:sz="0" w:space="0" w:color="auto"/>
                <w:right w:val="none" w:sz="0" w:space="0" w:color="auto"/>
              </w:divBdr>
            </w:div>
            <w:div w:id="1710497806">
              <w:marLeft w:val="0"/>
              <w:marRight w:val="0"/>
              <w:marTop w:val="0"/>
              <w:marBottom w:val="0"/>
              <w:divBdr>
                <w:top w:val="none" w:sz="0" w:space="0" w:color="auto"/>
                <w:left w:val="none" w:sz="0" w:space="0" w:color="auto"/>
                <w:bottom w:val="none" w:sz="0" w:space="0" w:color="auto"/>
                <w:right w:val="none" w:sz="0" w:space="0" w:color="auto"/>
              </w:divBdr>
            </w:div>
            <w:div w:id="1046950914">
              <w:marLeft w:val="0"/>
              <w:marRight w:val="0"/>
              <w:marTop w:val="0"/>
              <w:marBottom w:val="0"/>
              <w:divBdr>
                <w:top w:val="none" w:sz="0" w:space="0" w:color="auto"/>
                <w:left w:val="none" w:sz="0" w:space="0" w:color="auto"/>
                <w:bottom w:val="none" w:sz="0" w:space="0" w:color="auto"/>
                <w:right w:val="none" w:sz="0" w:space="0" w:color="auto"/>
              </w:divBdr>
            </w:div>
            <w:div w:id="107944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251608">
      <w:bodyDiv w:val="1"/>
      <w:marLeft w:val="0"/>
      <w:marRight w:val="0"/>
      <w:marTop w:val="0"/>
      <w:marBottom w:val="0"/>
      <w:divBdr>
        <w:top w:val="none" w:sz="0" w:space="0" w:color="auto"/>
        <w:left w:val="none" w:sz="0" w:space="0" w:color="auto"/>
        <w:bottom w:val="none" w:sz="0" w:space="0" w:color="auto"/>
        <w:right w:val="none" w:sz="0" w:space="0" w:color="auto"/>
      </w:divBdr>
      <w:divsChild>
        <w:div w:id="976422234">
          <w:marLeft w:val="0"/>
          <w:marRight w:val="0"/>
          <w:marTop w:val="0"/>
          <w:marBottom w:val="0"/>
          <w:divBdr>
            <w:top w:val="none" w:sz="0" w:space="0" w:color="auto"/>
            <w:left w:val="none" w:sz="0" w:space="0" w:color="auto"/>
            <w:bottom w:val="none" w:sz="0" w:space="0" w:color="auto"/>
            <w:right w:val="none" w:sz="0" w:space="0" w:color="auto"/>
          </w:divBdr>
        </w:div>
      </w:divsChild>
    </w:div>
    <w:div w:id="1665934331">
      <w:bodyDiv w:val="1"/>
      <w:marLeft w:val="0"/>
      <w:marRight w:val="0"/>
      <w:marTop w:val="0"/>
      <w:marBottom w:val="0"/>
      <w:divBdr>
        <w:top w:val="none" w:sz="0" w:space="0" w:color="auto"/>
        <w:left w:val="none" w:sz="0" w:space="0" w:color="auto"/>
        <w:bottom w:val="none" w:sz="0" w:space="0" w:color="auto"/>
        <w:right w:val="none" w:sz="0" w:space="0" w:color="auto"/>
      </w:divBdr>
    </w:div>
    <w:div w:id="2043704203">
      <w:bodyDiv w:val="1"/>
      <w:marLeft w:val="0"/>
      <w:marRight w:val="0"/>
      <w:marTop w:val="0"/>
      <w:marBottom w:val="0"/>
      <w:divBdr>
        <w:top w:val="none" w:sz="0" w:space="0" w:color="auto"/>
        <w:left w:val="none" w:sz="0" w:space="0" w:color="auto"/>
        <w:bottom w:val="none" w:sz="0" w:space="0" w:color="auto"/>
        <w:right w:val="none" w:sz="0" w:space="0" w:color="auto"/>
      </w:divBdr>
      <w:divsChild>
        <w:div w:id="631133793">
          <w:marLeft w:val="0"/>
          <w:marRight w:val="0"/>
          <w:marTop w:val="0"/>
          <w:marBottom w:val="0"/>
          <w:divBdr>
            <w:top w:val="none" w:sz="0" w:space="0" w:color="auto"/>
            <w:left w:val="none" w:sz="0" w:space="0" w:color="auto"/>
            <w:bottom w:val="none" w:sz="0" w:space="0" w:color="auto"/>
            <w:right w:val="none" w:sz="0" w:space="0" w:color="auto"/>
          </w:divBdr>
          <w:divsChild>
            <w:div w:id="1810702853">
              <w:marLeft w:val="0"/>
              <w:marRight w:val="0"/>
              <w:marTop w:val="0"/>
              <w:marBottom w:val="0"/>
              <w:divBdr>
                <w:top w:val="none" w:sz="0" w:space="0" w:color="auto"/>
                <w:left w:val="none" w:sz="0" w:space="0" w:color="auto"/>
                <w:bottom w:val="none" w:sz="0" w:space="0" w:color="auto"/>
                <w:right w:val="none" w:sz="0" w:space="0" w:color="auto"/>
              </w:divBdr>
            </w:div>
            <w:div w:id="790050256">
              <w:marLeft w:val="0"/>
              <w:marRight w:val="0"/>
              <w:marTop w:val="0"/>
              <w:marBottom w:val="0"/>
              <w:divBdr>
                <w:top w:val="none" w:sz="0" w:space="0" w:color="auto"/>
                <w:left w:val="none" w:sz="0" w:space="0" w:color="auto"/>
                <w:bottom w:val="none" w:sz="0" w:space="0" w:color="auto"/>
                <w:right w:val="none" w:sz="0" w:space="0" w:color="auto"/>
              </w:divBdr>
            </w:div>
            <w:div w:id="383069844">
              <w:marLeft w:val="0"/>
              <w:marRight w:val="0"/>
              <w:marTop w:val="0"/>
              <w:marBottom w:val="0"/>
              <w:divBdr>
                <w:top w:val="none" w:sz="0" w:space="0" w:color="auto"/>
                <w:left w:val="none" w:sz="0" w:space="0" w:color="auto"/>
                <w:bottom w:val="none" w:sz="0" w:space="0" w:color="auto"/>
                <w:right w:val="none" w:sz="0" w:space="0" w:color="auto"/>
              </w:divBdr>
            </w:div>
            <w:div w:id="2120370912">
              <w:marLeft w:val="0"/>
              <w:marRight w:val="0"/>
              <w:marTop w:val="0"/>
              <w:marBottom w:val="0"/>
              <w:divBdr>
                <w:top w:val="none" w:sz="0" w:space="0" w:color="auto"/>
                <w:left w:val="none" w:sz="0" w:space="0" w:color="auto"/>
                <w:bottom w:val="none" w:sz="0" w:space="0" w:color="auto"/>
                <w:right w:val="none" w:sz="0" w:space="0" w:color="auto"/>
              </w:divBdr>
            </w:div>
            <w:div w:id="292756599">
              <w:marLeft w:val="0"/>
              <w:marRight w:val="0"/>
              <w:marTop w:val="0"/>
              <w:marBottom w:val="0"/>
              <w:divBdr>
                <w:top w:val="none" w:sz="0" w:space="0" w:color="auto"/>
                <w:left w:val="none" w:sz="0" w:space="0" w:color="auto"/>
                <w:bottom w:val="none" w:sz="0" w:space="0" w:color="auto"/>
                <w:right w:val="none" w:sz="0" w:space="0" w:color="auto"/>
              </w:divBdr>
            </w:div>
            <w:div w:id="206836103">
              <w:marLeft w:val="0"/>
              <w:marRight w:val="0"/>
              <w:marTop w:val="0"/>
              <w:marBottom w:val="0"/>
              <w:divBdr>
                <w:top w:val="none" w:sz="0" w:space="0" w:color="auto"/>
                <w:left w:val="none" w:sz="0" w:space="0" w:color="auto"/>
                <w:bottom w:val="none" w:sz="0" w:space="0" w:color="auto"/>
                <w:right w:val="none" w:sz="0" w:space="0" w:color="auto"/>
              </w:divBdr>
            </w:div>
            <w:div w:id="1652056671">
              <w:marLeft w:val="0"/>
              <w:marRight w:val="0"/>
              <w:marTop w:val="0"/>
              <w:marBottom w:val="0"/>
              <w:divBdr>
                <w:top w:val="none" w:sz="0" w:space="0" w:color="auto"/>
                <w:left w:val="none" w:sz="0" w:space="0" w:color="auto"/>
                <w:bottom w:val="none" w:sz="0" w:space="0" w:color="auto"/>
                <w:right w:val="none" w:sz="0" w:space="0" w:color="auto"/>
              </w:divBdr>
            </w:div>
            <w:div w:id="7828972">
              <w:marLeft w:val="0"/>
              <w:marRight w:val="0"/>
              <w:marTop w:val="0"/>
              <w:marBottom w:val="0"/>
              <w:divBdr>
                <w:top w:val="none" w:sz="0" w:space="0" w:color="auto"/>
                <w:left w:val="none" w:sz="0" w:space="0" w:color="auto"/>
                <w:bottom w:val="none" w:sz="0" w:space="0" w:color="auto"/>
                <w:right w:val="none" w:sz="0" w:space="0" w:color="auto"/>
              </w:divBdr>
            </w:div>
            <w:div w:id="2002613798">
              <w:marLeft w:val="0"/>
              <w:marRight w:val="0"/>
              <w:marTop w:val="0"/>
              <w:marBottom w:val="0"/>
              <w:divBdr>
                <w:top w:val="none" w:sz="0" w:space="0" w:color="auto"/>
                <w:left w:val="none" w:sz="0" w:space="0" w:color="auto"/>
                <w:bottom w:val="none" w:sz="0" w:space="0" w:color="auto"/>
                <w:right w:val="none" w:sz="0" w:space="0" w:color="auto"/>
              </w:divBdr>
            </w:div>
            <w:div w:id="1106191435">
              <w:marLeft w:val="0"/>
              <w:marRight w:val="0"/>
              <w:marTop w:val="0"/>
              <w:marBottom w:val="0"/>
              <w:divBdr>
                <w:top w:val="none" w:sz="0" w:space="0" w:color="auto"/>
                <w:left w:val="none" w:sz="0" w:space="0" w:color="auto"/>
                <w:bottom w:val="none" w:sz="0" w:space="0" w:color="auto"/>
                <w:right w:val="none" w:sz="0" w:space="0" w:color="auto"/>
              </w:divBdr>
            </w:div>
            <w:div w:id="1784226050">
              <w:marLeft w:val="0"/>
              <w:marRight w:val="0"/>
              <w:marTop w:val="0"/>
              <w:marBottom w:val="0"/>
              <w:divBdr>
                <w:top w:val="none" w:sz="0" w:space="0" w:color="auto"/>
                <w:left w:val="none" w:sz="0" w:space="0" w:color="auto"/>
                <w:bottom w:val="none" w:sz="0" w:space="0" w:color="auto"/>
                <w:right w:val="none" w:sz="0" w:space="0" w:color="auto"/>
              </w:divBdr>
            </w:div>
            <w:div w:id="1502045283">
              <w:marLeft w:val="0"/>
              <w:marRight w:val="0"/>
              <w:marTop w:val="0"/>
              <w:marBottom w:val="0"/>
              <w:divBdr>
                <w:top w:val="none" w:sz="0" w:space="0" w:color="auto"/>
                <w:left w:val="none" w:sz="0" w:space="0" w:color="auto"/>
                <w:bottom w:val="none" w:sz="0" w:space="0" w:color="auto"/>
                <w:right w:val="none" w:sz="0" w:space="0" w:color="auto"/>
              </w:divBdr>
            </w:div>
            <w:div w:id="1496801064">
              <w:marLeft w:val="0"/>
              <w:marRight w:val="0"/>
              <w:marTop w:val="0"/>
              <w:marBottom w:val="0"/>
              <w:divBdr>
                <w:top w:val="none" w:sz="0" w:space="0" w:color="auto"/>
                <w:left w:val="none" w:sz="0" w:space="0" w:color="auto"/>
                <w:bottom w:val="none" w:sz="0" w:space="0" w:color="auto"/>
                <w:right w:val="none" w:sz="0" w:space="0" w:color="auto"/>
              </w:divBdr>
            </w:div>
            <w:div w:id="901599194">
              <w:marLeft w:val="0"/>
              <w:marRight w:val="0"/>
              <w:marTop w:val="0"/>
              <w:marBottom w:val="0"/>
              <w:divBdr>
                <w:top w:val="none" w:sz="0" w:space="0" w:color="auto"/>
                <w:left w:val="none" w:sz="0" w:space="0" w:color="auto"/>
                <w:bottom w:val="none" w:sz="0" w:space="0" w:color="auto"/>
                <w:right w:val="none" w:sz="0" w:space="0" w:color="auto"/>
              </w:divBdr>
            </w:div>
            <w:div w:id="1929196547">
              <w:marLeft w:val="0"/>
              <w:marRight w:val="0"/>
              <w:marTop w:val="0"/>
              <w:marBottom w:val="0"/>
              <w:divBdr>
                <w:top w:val="none" w:sz="0" w:space="0" w:color="auto"/>
                <w:left w:val="none" w:sz="0" w:space="0" w:color="auto"/>
                <w:bottom w:val="none" w:sz="0" w:space="0" w:color="auto"/>
                <w:right w:val="none" w:sz="0" w:space="0" w:color="auto"/>
              </w:divBdr>
            </w:div>
            <w:div w:id="1545365166">
              <w:marLeft w:val="0"/>
              <w:marRight w:val="0"/>
              <w:marTop w:val="0"/>
              <w:marBottom w:val="0"/>
              <w:divBdr>
                <w:top w:val="none" w:sz="0" w:space="0" w:color="auto"/>
                <w:left w:val="none" w:sz="0" w:space="0" w:color="auto"/>
                <w:bottom w:val="none" w:sz="0" w:space="0" w:color="auto"/>
                <w:right w:val="none" w:sz="0" w:space="0" w:color="auto"/>
              </w:divBdr>
            </w:div>
            <w:div w:id="1449394605">
              <w:marLeft w:val="0"/>
              <w:marRight w:val="0"/>
              <w:marTop w:val="0"/>
              <w:marBottom w:val="0"/>
              <w:divBdr>
                <w:top w:val="none" w:sz="0" w:space="0" w:color="auto"/>
                <w:left w:val="none" w:sz="0" w:space="0" w:color="auto"/>
                <w:bottom w:val="none" w:sz="0" w:space="0" w:color="auto"/>
                <w:right w:val="none" w:sz="0" w:space="0" w:color="auto"/>
              </w:divBdr>
            </w:div>
            <w:div w:id="1491483188">
              <w:marLeft w:val="0"/>
              <w:marRight w:val="0"/>
              <w:marTop w:val="0"/>
              <w:marBottom w:val="0"/>
              <w:divBdr>
                <w:top w:val="none" w:sz="0" w:space="0" w:color="auto"/>
                <w:left w:val="none" w:sz="0" w:space="0" w:color="auto"/>
                <w:bottom w:val="none" w:sz="0" w:space="0" w:color="auto"/>
                <w:right w:val="none" w:sz="0" w:space="0" w:color="auto"/>
              </w:divBdr>
            </w:div>
            <w:div w:id="1837843384">
              <w:marLeft w:val="0"/>
              <w:marRight w:val="0"/>
              <w:marTop w:val="0"/>
              <w:marBottom w:val="0"/>
              <w:divBdr>
                <w:top w:val="none" w:sz="0" w:space="0" w:color="auto"/>
                <w:left w:val="none" w:sz="0" w:space="0" w:color="auto"/>
                <w:bottom w:val="none" w:sz="0" w:space="0" w:color="auto"/>
                <w:right w:val="none" w:sz="0" w:space="0" w:color="auto"/>
              </w:divBdr>
            </w:div>
            <w:div w:id="33971308">
              <w:marLeft w:val="0"/>
              <w:marRight w:val="0"/>
              <w:marTop w:val="0"/>
              <w:marBottom w:val="0"/>
              <w:divBdr>
                <w:top w:val="none" w:sz="0" w:space="0" w:color="auto"/>
                <w:left w:val="none" w:sz="0" w:space="0" w:color="auto"/>
                <w:bottom w:val="none" w:sz="0" w:space="0" w:color="auto"/>
                <w:right w:val="none" w:sz="0" w:space="0" w:color="auto"/>
              </w:divBdr>
            </w:div>
            <w:div w:id="734474229">
              <w:marLeft w:val="0"/>
              <w:marRight w:val="0"/>
              <w:marTop w:val="0"/>
              <w:marBottom w:val="0"/>
              <w:divBdr>
                <w:top w:val="none" w:sz="0" w:space="0" w:color="auto"/>
                <w:left w:val="none" w:sz="0" w:space="0" w:color="auto"/>
                <w:bottom w:val="none" w:sz="0" w:space="0" w:color="auto"/>
                <w:right w:val="none" w:sz="0" w:space="0" w:color="auto"/>
              </w:divBdr>
            </w:div>
            <w:div w:id="1552421514">
              <w:marLeft w:val="0"/>
              <w:marRight w:val="0"/>
              <w:marTop w:val="0"/>
              <w:marBottom w:val="0"/>
              <w:divBdr>
                <w:top w:val="none" w:sz="0" w:space="0" w:color="auto"/>
                <w:left w:val="none" w:sz="0" w:space="0" w:color="auto"/>
                <w:bottom w:val="none" w:sz="0" w:space="0" w:color="auto"/>
                <w:right w:val="none" w:sz="0" w:space="0" w:color="auto"/>
              </w:divBdr>
            </w:div>
            <w:div w:id="1052119746">
              <w:marLeft w:val="0"/>
              <w:marRight w:val="0"/>
              <w:marTop w:val="0"/>
              <w:marBottom w:val="0"/>
              <w:divBdr>
                <w:top w:val="none" w:sz="0" w:space="0" w:color="auto"/>
                <w:left w:val="none" w:sz="0" w:space="0" w:color="auto"/>
                <w:bottom w:val="none" w:sz="0" w:space="0" w:color="auto"/>
                <w:right w:val="none" w:sz="0" w:space="0" w:color="auto"/>
              </w:divBdr>
            </w:div>
            <w:div w:id="911083403">
              <w:marLeft w:val="0"/>
              <w:marRight w:val="0"/>
              <w:marTop w:val="0"/>
              <w:marBottom w:val="0"/>
              <w:divBdr>
                <w:top w:val="none" w:sz="0" w:space="0" w:color="auto"/>
                <w:left w:val="none" w:sz="0" w:space="0" w:color="auto"/>
                <w:bottom w:val="none" w:sz="0" w:space="0" w:color="auto"/>
                <w:right w:val="none" w:sz="0" w:space="0" w:color="auto"/>
              </w:divBdr>
            </w:div>
            <w:div w:id="1037781512">
              <w:marLeft w:val="0"/>
              <w:marRight w:val="0"/>
              <w:marTop w:val="0"/>
              <w:marBottom w:val="0"/>
              <w:divBdr>
                <w:top w:val="none" w:sz="0" w:space="0" w:color="auto"/>
                <w:left w:val="none" w:sz="0" w:space="0" w:color="auto"/>
                <w:bottom w:val="none" w:sz="0" w:space="0" w:color="auto"/>
                <w:right w:val="none" w:sz="0" w:space="0" w:color="auto"/>
              </w:divBdr>
            </w:div>
            <w:div w:id="1014575606">
              <w:marLeft w:val="0"/>
              <w:marRight w:val="0"/>
              <w:marTop w:val="0"/>
              <w:marBottom w:val="0"/>
              <w:divBdr>
                <w:top w:val="none" w:sz="0" w:space="0" w:color="auto"/>
                <w:left w:val="none" w:sz="0" w:space="0" w:color="auto"/>
                <w:bottom w:val="none" w:sz="0" w:space="0" w:color="auto"/>
                <w:right w:val="none" w:sz="0" w:space="0" w:color="auto"/>
              </w:divBdr>
            </w:div>
            <w:div w:id="959602582">
              <w:marLeft w:val="0"/>
              <w:marRight w:val="0"/>
              <w:marTop w:val="0"/>
              <w:marBottom w:val="0"/>
              <w:divBdr>
                <w:top w:val="none" w:sz="0" w:space="0" w:color="auto"/>
                <w:left w:val="none" w:sz="0" w:space="0" w:color="auto"/>
                <w:bottom w:val="none" w:sz="0" w:space="0" w:color="auto"/>
                <w:right w:val="none" w:sz="0" w:space="0" w:color="auto"/>
              </w:divBdr>
            </w:div>
            <w:div w:id="553740502">
              <w:marLeft w:val="0"/>
              <w:marRight w:val="0"/>
              <w:marTop w:val="0"/>
              <w:marBottom w:val="0"/>
              <w:divBdr>
                <w:top w:val="none" w:sz="0" w:space="0" w:color="auto"/>
                <w:left w:val="none" w:sz="0" w:space="0" w:color="auto"/>
                <w:bottom w:val="none" w:sz="0" w:space="0" w:color="auto"/>
                <w:right w:val="none" w:sz="0" w:space="0" w:color="auto"/>
              </w:divBdr>
            </w:div>
            <w:div w:id="261450432">
              <w:marLeft w:val="0"/>
              <w:marRight w:val="0"/>
              <w:marTop w:val="0"/>
              <w:marBottom w:val="0"/>
              <w:divBdr>
                <w:top w:val="none" w:sz="0" w:space="0" w:color="auto"/>
                <w:left w:val="none" w:sz="0" w:space="0" w:color="auto"/>
                <w:bottom w:val="none" w:sz="0" w:space="0" w:color="auto"/>
                <w:right w:val="none" w:sz="0" w:space="0" w:color="auto"/>
              </w:divBdr>
            </w:div>
            <w:div w:id="2044554327">
              <w:marLeft w:val="0"/>
              <w:marRight w:val="0"/>
              <w:marTop w:val="0"/>
              <w:marBottom w:val="0"/>
              <w:divBdr>
                <w:top w:val="none" w:sz="0" w:space="0" w:color="auto"/>
                <w:left w:val="none" w:sz="0" w:space="0" w:color="auto"/>
                <w:bottom w:val="none" w:sz="0" w:space="0" w:color="auto"/>
                <w:right w:val="none" w:sz="0" w:space="0" w:color="auto"/>
              </w:divBdr>
            </w:div>
            <w:div w:id="1973516494">
              <w:marLeft w:val="0"/>
              <w:marRight w:val="0"/>
              <w:marTop w:val="0"/>
              <w:marBottom w:val="0"/>
              <w:divBdr>
                <w:top w:val="none" w:sz="0" w:space="0" w:color="auto"/>
                <w:left w:val="none" w:sz="0" w:space="0" w:color="auto"/>
                <w:bottom w:val="none" w:sz="0" w:space="0" w:color="auto"/>
                <w:right w:val="none" w:sz="0" w:space="0" w:color="auto"/>
              </w:divBdr>
            </w:div>
            <w:div w:id="642973956">
              <w:marLeft w:val="0"/>
              <w:marRight w:val="0"/>
              <w:marTop w:val="0"/>
              <w:marBottom w:val="0"/>
              <w:divBdr>
                <w:top w:val="none" w:sz="0" w:space="0" w:color="auto"/>
                <w:left w:val="none" w:sz="0" w:space="0" w:color="auto"/>
                <w:bottom w:val="none" w:sz="0" w:space="0" w:color="auto"/>
                <w:right w:val="none" w:sz="0" w:space="0" w:color="auto"/>
              </w:divBdr>
            </w:div>
            <w:div w:id="238635961">
              <w:marLeft w:val="0"/>
              <w:marRight w:val="0"/>
              <w:marTop w:val="0"/>
              <w:marBottom w:val="0"/>
              <w:divBdr>
                <w:top w:val="none" w:sz="0" w:space="0" w:color="auto"/>
                <w:left w:val="none" w:sz="0" w:space="0" w:color="auto"/>
                <w:bottom w:val="none" w:sz="0" w:space="0" w:color="auto"/>
                <w:right w:val="none" w:sz="0" w:space="0" w:color="auto"/>
              </w:divBdr>
            </w:div>
            <w:div w:id="551963542">
              <w:marLeft w:val="0"/>
              <w:marRight w:val="0"/>
              <w:marTop w:val="0"/>
              <w:marBottom w:val="0"/>
              <w:divBdr>
                <w:top w:val="none" w:sz="0" w:space="0" w:color="auto"/>
                <w:left w:val="none" w:sz="0" w:space="0" w:color="auto"/>
                <w:bottom w:val="none" w:sz="0" w:space="0" w:color="auto"/>
                <w:right w:val="none" w:sz="0" w:space="0" w:color="auto"/>
              </w:divBdr>
            </w:div>
            <w:div w:id="1418821621">
              <w:marLeft w:val="0"/>
              <w:marRight w:val="0"/>
              <w:marTop w:val="0"/>
              <w:marBottom w:val="0"/>
              <w:divBdr>
                <w:top w:val="none" w:sz="0" w:space="0" w:color="auto"/>
                <w:left w:val="none" w:sz="0" w:space="0" w:color="auto"/>
                <w:bottom w:val="none" w:sz="0" w:space="0" w:color="auto"/>
                <w:right w:val="none" w:sz="0" w:space="0" w:color="auto"/>
              </w:divBdr>
            </w:div>
            <w:div w:id="322707217">
              <w:marLeft w:val="0"/>
              <w:marRight w:val="0"/>
              <w:marTop w:val="0"/>
              <w:marBottom w:val="0"/>
              <w:divBdr>
                <w:top w:val="none" w:sz="0" w:space="0" w:color="auto"/>
                <w:left w:val="none" w:sz="0" w:space="0" w:color="auto"/>
                <w:bottom w:val="none" w:sz="0" w:space="0" w:color="auto"/>
                <w:right w:val="none" w:sz="0" w:space="0" w:color="auto"/>
              </w:divBdr>
            </w:div>
            <w:div w:id="1890727851">
              <w:marLeft w:val="0"/>
              <w:marRight w:val="0"/>
              <w:marTop w:val="0"/>
              <w:marBottom w:val="0"/>
              <w:divBdr>
                <w:top w:val="none" w:sz="0" w:space="0" w:color="auto"/>
                <w:left w:val="none" w:sz="0" w:space="0" w:color="auto"/>
                <w:bottom w:val="none" w:sz="0" w:space="0" w:color="auto"/>
                <w:right w:val="none" w:sz="0" w:space="0" w:color="auto"/>
              </w:divBdr>
            </w:div>
            <w:div w:id="659383454">
              <w:marLeft w:val="0"/>
              <w:marRight w:val="0"/>
              <w:marTop w:val="0"/>
              <w:marBottom w:val="0"/>
              <w:divBdr>
                <w:top w:val="none" w:sz="0" w:space="0" w:color="auto"/>
                <w:left w:val="none" w:sz="0" w:space="0" w:color="auto"/>
                <w:bottom w:val="none" w:sz="0" w:space="0" w:color="auto"/>
                <w:right w:val="none" w:sz="0" w:space="0" w:color="auto"/>
              </w:divBdr>
            </w:div>
            <w:div w:id="670645687">
              <w:marLeft w:val="0"/>
              <w:marRight w:val="0"/>
              <w:marTop w:val="0"/>
              <w:marBottom w:val="0"/>
              <w:divBdr>
                <w:top w:val="none" w:sz="0" w:space="0" w:color="auto"/>
                <w:left w:val="none" w:sz="0" w:space="0" w:color="auto"/>
                <w:bottom w:val="none" w:sz="0" w:space="0" w:color="auto"/>
                <w:right w:val="none" w:sz="0" w:space="0" w:color="auto"/>
              </w:divBdr>
            </w:div>
            <w:div w:id="597175460">
              <w:marLeft w:val="0"/>
              <w:marRight w:val="0"/>
              <w:marTop w:val="0"/>
              <w:marBottom w:val="0"/>
              <w:divBdr>
                <w:top w:val="none" w:sz="0" w:space="0" w:color="auto"/>
                <w:left w:val="none" w:sz="0" w:space="0" w:color="auto"/>
                <w:bottom w:val="none" w:sz="0" w:space="0" w:color="auto"/>
                <w:right w:val="none" w:sz="0" w:space="0" w:color="auto"/>
              </w:divBdr>
            </w:div>
            <w:div w:id="385573573">
              <w:marLeft w:val="0"/>
              <w:marRight w:val="0"/>
              <w:marTop w:val="0"/>
              <w:marBottom w:val="0"/>
              <w:divBdr>
                <w:top w:val="none" w:sz="0" w:space="0" w:color="auto"/>
                <w:left w:val="none" w:sz="0" w:space="0" w:color="auto"/>
                <w:bottom w:val="none" w:sz="0" w:space="0" w:color="auto"/>
                <w:right w:val="none" w:sz="0" w:space="0" w:color="auto"/>
              </w:divBdr>
            </w:div>
            <w:div w:id="1218669344">
              <w:marLeft w:val="0"/>
              <w:marRight w:val="0"/>
              <w:marTop w:val="0"/>
              <w:marBottom w:val="0"/>
              <w:divBdr>
                <w:top w:val="none" w:sz="0" w:space="0" w:color="auto"/>
                <w:left w:val="none" w:sz="0" w:space="0" w:color="auto"/>
                <w:bottom w:val="none" w:sz="0" w:space="0" w:color="auto"/>
                <w:right w:val="none" w:sz="0" w:space="0" w:color="auto"/>
              </w:divBdr>
            </w:div>
            <w:div w:id="1244535509">
              <w:marLeft w:val="0"/>
              <w:marRight w:val="0"/>
              <w:marTop w:val="0"/>
              <w:marBottom w:val="0"/>
              <w:divBdr>
                <w:top w:val="none" w:sz="0" w:space="0" w:color="auto"/>
                <w:left w:val="none" w:sz="0" w:space="0" w:color="auto"/>
                <w:bottom w:val="none" w:sz="0" w:space="0" w:color="auto"/>
                <w:right w:val="none" w:sz="0" w:space="0" w:color="auto"/>
              </w:divBdr>
            </w:div>
            <w:div w:id="1681203893">
              <w:marLeft w:val="0"/>
              <w:marRight w:val="0"/>
              <w:marTop w:val="0"/>
              <w:marBottom w:val="0"/>
              <w:divBdr>
                <w:top w:val="none" w:sz="0" w:space="0" w:color="auto"/>
                <w:left w:val="none" w:sz="0" w:space="0" w:color="auto"/>
                <w:bottom w:val="none" w:sz="0" w:space="0" w:color="auto"/>
                <w:right w:val="none" w:sz="0" w:space="0" w:color="auto"/>
              </w:divBdr>
            </w:div>
            <w:div w:id="174078051">
              <w:marLeft w:val="0"/>
              <w:marRight w:val="0"/>
              <w:marTop w:val="0"/>
              <w:marBottom w:val="0"/>
              <w:divBdr>
                <w:top w:val="none" w:sz="0" w:space="0" w:color="auto"/>
                <w:left w:val="none" w:sz="0" w:space="0" w:color="auto"/>
                <w:bottom w:val="none" w:sz="0" w:space="0" w:color="auto"/>
                <w:right w:val="none" w:sz="0" w:space="0" w:color="auto"/>
              </w:divBdr>
            </w:div>
            <w:div w:id="1414668127">
              <w:marLeft w:val="0"/>
              <w:marRight w:val="0"/>
              <w:marTop w:val="0"/>
              <w:marBottom w:val="0"/>
              <w:divBdr>
                <w:top w:val="none" w:sz="0" w:space="0" w:color="auto"/>
                <w:left w:val="none" w:sz="0" w:space="0" w:color="auto"/>
                <w:bottom w:val="none" w:sz="0" w:space="0" w:color="auto"/>
                <w:right w:val="none" w:sz="0" w:space="0" w:color="auto"/>
              </w:divBdr>
            </w:div>
            <w:div w:id="2113042466">
              <w:marLeft w:val="0"/>
              <w:marRight w:val="0"/>
              <w:marTop w:val="0"/>
              <w:marBottom w:val="0"/>
              <w:divBdr>
                <w:top w:val="none" w:sz="0" w:space="0" w:color="auto"/>
                <w:left w:val="none" w:sz="0" w:space="0" w:color="auto"/>
                <w:bottom w:val="none" w:sz="0" w:space="0" w:color="auto"/>
                <w:right w:val="none" w:sz="0" w:space="0" w:color="auto"/>
              </w:divBdr>
            </w:div>
            <w:div w:id="1240796648">
              <w:marLeft w:val="0"/>
              <w:marRight w:val="0"/>
              <w:marTop w:val="0"/>
              <w:marBottom w:val="0"/>
              <w:divBdr>
                <w:top w:val="none" w:sz="0" w:space="0" w:color="auto"/>
                <w:left w:val="none" w:sz="0" w:space="0" w:color="auto"/>
                <w:bottom w:val="none" w:sz="0" w:space="0" w:color="auto"/>
                <w:right w:val="none" w:sz="0" w:space="0" w:color="auto"/>
              </w:divBdr>
            </w:div>
            <w:div w:id="2081752216">
              <w:marLeft w:val="0"/>
              <w:marRight w:val="0"/>
              <w:marTop w:val="0"/>
              <w:marBottom w:val="0"/>
              <w:divBdr>
                <w:top w:val="none" w:sz="0" w:space="0" w:color="auto"/>
                <w:left w:val="none" w:sz="0" w:space="0" w:color="auto"/>
                <w:bottom w:val="none" w:sz="0" w:space="0" w:color="auto"/>
                <w:right w:val="none" w:sz="0" w:space="0" w:color="auto"/>
              </w:divBdr>
            </w:div>
            <w:div w:id="1336766208">
              <w:marLeft w:val="0"/>
              <w:marRight w:val="0"/>
              <w:marTop w:val="0"/>
              <w:marBottom w:val="0"/>
              <w:divBdr>
                <w:top w:val="none" w:sz="0" w:space="0" w:color="auto"/>
                <w:left w:val="none" w:sz="0" w:space="0" w:color="auto"/>
                <w:bottom w:val="none" w:sz="0" w:space="0" w:color="auto"/>
                <w:right w:val="none" w:sz="0" w:space="0" w:color="auto"/>
              </w:divBdr>
            </w:div>
            <w:div w:id="1920170240">
              <w:marLeft w:val="0"/>
              <w:marRight w:val="0"/>
              <w:marTop w:val="0"/>
              <w:marBottom w:val="0"/>
              <w:divBdr>
                <w:top w:val="none" w:sz="0" w:space="0" w:color="auto"/>
                <w:left w:val="none" w:sz="0" w:space="0" w:color="auto"/>
                <w:bottom w:val="none" w:sz="0" w:space="0" w:color="auto"/>
                <w:right w:val="none" w:sz="0" w:space="0" w:color="auto"/>
              </w:divBdr>
            </w:div>
            <w:div w:id="343437754">
              <w:marLeft w:val="0"/>
              <w:marRight w:val="0"/>
              <w:marTop w:val="0"/>
              <w:marBottom w:val="0"/>
              <w:divBdr>
                <w:top w:val="none" w:sz="0" w:space="0" w:color="auto"/>
                <w:left w:val="none" w:sz="0" w:space="0" w:color="auto"/>
                <w:bottom w:val="none" w:sz="0" w:space="0" w:color="auto"/>
                <w:right w:val="none" w:sz="0" w:space="0" w:color="auto"/>
              </w:divBdr>
            </w:div>
            <w:div w:id="111098276">
              <w:marLeft w:val="0"/>
              <w:marRight w:val="0"/>
              <w:marTop w:val="0"/>
              <w:marBottom w:val="0"/>
              <w:divBdr>
                <w:top w:val="none" w:sz="0" w:space="0" w:color="auto"/>
                <w:left w:val="none" w:sz="0" w:space="0" w:color="auto"/>
                <w:bottom w:val="none" w:sz="0" w:space="0" w:color="auto"/>
                <w:right w:val="none" w:sz="0" w:space="0" w:color="auto"/>
              </w:divBdr>
            </w:div>
            <w:div w:id="1540320604">
              <w:marLeft w:val="0"/>
              <w:marRight w:val="0"/>
              <w:marTop w:val="0"/>
              <w:marBottom w:val="0"/>
              <w:divBdr>
                <w:top w:val="none" w:sz="0" w:space="0" w:color="auto"/>
                <w:left w:val="none" w:sz="0" w:space="0" w:color="auto"/>
                <w:bottom w:val="none" w:sz="0" w:space="0" w:color="auto"/>
                <w:right w:val="none" w:sz="0" w:space="0" w:color="auto"/>
              </w:divBdr>
            </w:div>
            <w:div w:id="206070430">
              <w:marLeft w:val="0"/>
              <w:marRight w:val="0"/>
              <w:marTop w:val="0"/>
              <w:marBottom w:val="0"/>
              <w:divBdr>
                <w:top w:val="none" w:sz="0" w:space="0" w:color="auto"/>
                <w:left w:val="none" w:sz="0" w:space="0" w:color="auto"/>
                <w:bottom w:val="none" w:sz="0" w:space="0" w:color="auto"/>
                <w:right w:val="none" w:sz="0" w:space="0" w:color="auto"/>
              </w:divBdr>
            </w:div>
            <w:div w:id="2125541477">
              <w:marLeft w:val="0"/>
              <w:marRight w:val="0"/>
              <w:marTop w:val="0"/>
              <w:marBottom w:val="0"/>
              <w:divBdr>
                <w:top w:val="none" w:sz="0" w:space="0" w:color="auto"/>
                <w:left w:val="none" w:sz="0" w:space="0" w:color="auto"/>
                <w:bottom w:val="none" w:sz="0" w:space="0" w:color="auto"/>
                <w:right w:val="none" w:sz="0" w:space="0" w:color="auto"/>
              </w:divBdr>
            </w:div>
            <w:div w:id="770900848">
              <w:marLeft w:val="0"/>
              <w:marRight w:val="0"/>
              <w:marTop w:val="0"/>
              <w:marBottom w:val="0"/>
              <w:divBdr>
                <w:top w:val="none" w:sz="0" w:space="0" w:color="auto"/>
                <w:left w:val="none" w:sz="0" w:space="0" w:color="auto"/>
                <w:bottom w:val="none" w:sz="0" w:space="0" w:color="auto"/>
                <w:right w:val="none" w:sz="0" w:space="0" w:color="auto"/>
              </w:divBdr>
            </w:div>
            <w:div w:id="1876112373">
              <w:marLeft w:val="0"/>
              <w:marRight w:val="0"/>
              <w:marTop w:val="0"/>
              <w:marBottom w:val="0"/>
              <w:divBdr>
                <w:top w:val="none" w:sz="0" w:space="0" w:color="auto"/>
                <w:left w:val="none" w:sz="0" w:space="0" w:color="auto"/>
                <w:bottom w:val="none" w:sz="0" w:space="0" w:color="auto"/>
                <w:right w:val="none" w:sz="0" w:space="0" w:color="auto"/>
              </w:divBdr>
            </w:div>
            <w:div w:id="1672755895">
              <w:marLeft w:val="0"/>
              <w:marRight w:val="0"/>
              <w:marTop w:val="0"/>
              <w:marBottom w:val="0"/>
              <w:divBdr>
                <w:top w:val="none" w:sz="0" w:space="0" w:color="auto"/>
                <w:left w:val="none" w:sz="0" w:space="0" w:color="auto"/>
                <w:bottom w:val="none" w:sz="0" w:space="0" w:color="auto"/>
                <w:right w:val="none" w:sz="0" w:space="0" w:color="auto"/>
              </w:divBdr>
            </w:div>
            <w:div w:id="378631507">
              <w:marLeft w:val="0"/>
              <w:marRight w:val="0"/>
              <w:marTop w:val="0"/>
              <w:marBottom w:val="0"/>
              <w:divBdr>
                <w:top w:val="none" w:sz="0" w:space="0" w:color="auto"/>
                <w:left w:val="none" w:sz="0" w:space="0" w:color="auto"/>
                <w:bottom w:val="none" w:sz="0" w:space="0" w:color="auto"/>
                <w:right w:val="none" w:sz="0" w:space="0" w:color="auto"/>
              </w:divBdr>
            </w:div>
            <w:div w:id="450363486">
              <w:marLeft w:val="0"/>
              <w:marRight w:val="0"/>
              <w:marTop w:val="0"/>
              <w:marBottom w:val="0"/>
              <w:divBdr>
                <w:top w:val="none" w:sz="0" w:space="0" w:color="auto"/>
                <w:left w:val="none" w:sz="0" w:space="0" w:color="auto"/>
                <w:bottom w:val="none" w:sz="0" w:space="0" w:color="auto"/>
                <w:right w:val="none" w:sz="0" w:space="0" w:color="auto"/>
              </w:divBdr>
            </w:div>
            <w:div w:id="596794589">
              <w:marLeft w:val="0"/>
              <w:marRight w:val="0"/>
              <w:marTop w:val="0"/>
              <w:marBottom w:val="0"/>
              <w:divBdr>
                <w:top w:val="none" w:sz="0" w:space="0" w:color="auto"/>
                <w:left w:val="none" w:sz="0" w:space="0" w:color="auto"/>
                <w:bottom w:val="none" w:sz="0" w:space="0" w:color="auto"/>
                <w:right w:val="none" w:sz="0" w:space="0" w:color="auto"/>
              </w:divBdr>
            </w:div>
            <w:div w:id="533806670">
              <w:marLeft w:val="0"/>
              <w:marRight w:val="0"/>
              <w:marTop w:val="0"/>
              <w:marBottom w:val="0"/>
              <w:divBdr>
                <w:top w:val="none" w:sz="0" w:space="0" w:color="auto"/>
                <w:left w:val="none" w:sz="0" w:space="0" w:color="auto"/>
                <w:bottom w:val="none" w:sz="0" w:space="0" w:color="auto"/>
                <w:right w:val="none" w:sz="0" w:space="0" w:color="auto"/>
              </w:divBdr>
            </w:div>
            <w:div w:id="1155996649">
              <w:marLeft w:val="0"/>
              <w:marRight w:val="0"/>
              <w:marTop w:val="0"/>
              <w:marBottom w:val="0"/>
              <w:divBdr>
                <w:top w:val="none" w:sz="0" w:space="0" w:color="auto"/>
                <w:left w:val="none" w:sz="0" w:space="0" w:color="auto"/>
                <w:bottom w:val="none" w:sz="0" w:space="0" w:color="auto"/>
                <w:right w:val="none" w:sz="0" w:space="0" w:color="auto"/>
              </w:divBdr>
            </w:div>
            <w:div w:id="1039282735">
              <w:marLeft w:val="0"/>
              <w:marRight w:val="0"/>
              <w:marTop w:val="0"/>
              <w:marBottom w:val="0"/>
              <w:divBdr>
                <w:top w:val="none" w:sz="0" w:space="0" w:color="auto"/>
                <w:left w:val="none" w:sz="0" w:space="0" w:color="auto"/>
                <w:bottom w:val="none" w:sz="0" w:space="0" w:color="auto"/>
                <w:right w:val="none" w:sz="0" w:space="0" w:color="auto"/>
              </w:divBdr>
            </w:div>
            <w:div w:id="1527714380">
              <w:marLeft w:val="0"/>
              <w:marRight w:val="0"/>
              <w:marTop w:val="0"/>
              <w:marBottom w:val="0"/>
              <w:divBdr>
                <w:top w:val="none" w:sz="0" w:space="0" w:color="auto"/>
                <w:left w:val="none" w:sz="0" w:space="0" w:color="auto"/>
                <w:bottom w:val="none" w:sz="0" w:space="0" w:color="auto"/>
                <w:right w:val="none" w:sz="0" w:space="0" w:color="auto"/>
              </w:divBdr>
            </w:div>
            <w:div w:id="43262744">
              <w:marLeft w:val="0"/>
              <w:marRight w:val="0"/>
              <w:marTop w:val="0"/>
              <w:marBottom w:val="0"/>
              <w:divBdr>
                <w:top w:val="none" w:sz="0" w:space="0" w:color="auto"/>
                <w:left w:val="none" w:sz="0" w:space="0" w:color="auto"/>
                <w:bottom w:val="none" w:sz="0" w:space="0" w:color="auto"/>
                <w:right w:val="none" w:sz="0" w:space="0" w:color="auto"/>
              </w:divBdr>
            </w:div>
            <w:div w:id="1411846980">
              <w:marLeft w:val="0"/>
              <w:marRight w:val="0"/>
              <w:marTop w:val="0"/>
              <w:marBottom w:val="0"/>
              <w:divBdr>
                <w:top w:val="none" w:sz="0" w:space="0" w:color="auto"/>
                <w:left w:val="none" w:sz="0" w:space="0" w:color="auto"/>
                <w:bottom w:val="none" w:sz="0" w:space="0" w:color="auto"/>
                <w:right w:val="none" w:sz="0" w:space="0" w:color="auto"/>
              </w:divBdr>
            </w:div>
            <w:div w:id="580412737">
              <w:marLeft w:val="0"/>
              <w:marRight w:val="0"/>
              <w:marTop w:val="0"/>
              <w:marBottom w:val="0"/>
              <w:divBdr>
                <w:top w:val="none" w:sz="0" w:space="0" w:color="auto"/>
                <w:left w:val="none" w:sz="0" w:space="0" w:color="auto"/>
                <w:bottom w:val="none" w:sz="0" w:space="0" w:color="auto"/>
                <w:right w:val="none" w:sz="0" w:space="0" w:color="auto"/>
              </w:divBdr>
            </w:div>
            <w:div w:id="620065826">
              <w:marLeft w:val="0"/>
              <w:marRight w:val="0"/>
              <w:marTop w:val="0"/>
              <w:marBottom w:val="0"/>
              <w:divBdr>
                <w:top w:val="none" w:sz="0" w:space="0" w:color="auto"/>
                <w:left w:val="none" w:sz="0" w:space="0" w:color="auto"/>
                <w:bottom w:val="none" w:sz="0" w:space="0" w:color="auto"/>
                <w:right w:val="none" w:sz="0" w:space="0" w:color="auto"/>
              </w:divBdr>
            </w:div>
            <w:div w:id="1916864365">
              <w:marLeft w:val="0"/>
              <w:marRight w:val="0"/>
              <w:marTop w:val="0"/>
              <w:marBottom w:val="0"/>
              <w:divBdr>
                <w:top w:val="none" w:sz="0" w:space="0" w:color="auto"/>
                <w:left w:val="none" w:sz="0" w:space="0" w:color="auto"/>
                <w:bottom w:val="none" w:sz="0" w:space="0" w:color="auto"/>
                <w:right w:val="none" w:sz="0" w:space="0" w:color="auto"/>
              </w:divBdr>
            </w:div>
            <w:div w:id="2092268378">
              <w:marLeft w:val="0"/>
              <w:marRight w:val="0"/>
              <w:marTop w:val="0"/>
              <w:marBottom w:val="0"/>
              <w:divBdr>
                <w:top w:val="none" w:sz="0" w:space="0" w:color="auto"/>
                <w:left w:val="none" w:sz="0" w:space="0" w:color="auto"/>
                <w:bottom w:val="none" w:sz="0" w:space="0" w:color="auto"/>
                <w:right w:val="none" w:sz="0" w:space="0" w:color="auto"/>
              </w:divBdr>
            </w:div>
            <w:div w:id="1511216907">
              <w:marLeft w:val="0"/>
              <w:marRight w:val="0"/>
              <w:marTop w:val="0"/>
              <w:marBottom w:val="0"/>
              <w:divBdr>
                <w:top w:val="none" w:sz="0" w:space="0" w:color="auto"/>
                <w:left w:val="none" w:sz="0" w:space="0" w:color="auto"/>
                <w:bottom w:val="none" w:sz="0" w:space="0" w:color="auto"/>
                <w:right w:val="none" w:sz="0" w:space="0" w:color="auto"/>
              </w:divBdr>
            </w:div>
            <w:div w:id="1981618385">
              <w:marLeft w:val="0"/>
              <w:marRight w:val="0"/>
              <w:marTop w:val="0"/>
              <w:marBottom w:val="0"/>
              <w:divBdr>
                <w:top w:val="none" w:sz="0" w:space="0" w:color="auto"/>
                <w:left w:val="none" w:sz="0" w:space="0" w:color="auto"/>
                <w:bottom w:val="none" w:sz="0" w:space="0" w:color="auto"/>
                <w:right w:val="none" w:sz="0" w:space="0" w:color="auto"/>
              </w:divBdr>
            </w:div>
            <w:div w:id="276956009">
              <w:marLeft w:val="0"/>
              <w:marRight w:val="0"/>
              <w:marTop w:val="0"/>
              <w:marBottom w:val="0"/>
              <w:divBdr>
                <w:top w:val="none" w:sz="0" w:space="0" w:color="auto"/>
                <w:left w:val="none" w:sz="0" w:space="0" w:color="auto"/>
                <w:bottom w:val="none" w:sz="0" w:space="0" w:color="auto"/>
                <w:right w:val="none" w:sz="0" w:space="0" w:color="auto"/>
              </w:divBdr>
            </w:div>
            <w:div w:id="1699161641">
              <w:marLeft w:val="0"/>
              <w:marRight w:val="0"/>
              <w:marTop w:val="0"/>
              <w:marBottom w:val="0"/>
              <w:divBdr>
                <w:top w:val="none" w:sz="0" w:space="0" w:color="auto"/>
                <w:left w:val="none" w:sz="0" w:space="0" w:color="auto"/>
                <w:bottom w:val="none" w:sz="0" w:space="0" w:color="auto"/>
                <w:right w:val="none" w:sz="0" w:space="0" w:color="auto"/>
              </w:divBdr>
            </w:div>
            <w:div w:id="2134522202">
              <w:marLeft w:val="0"/>
              <w:marRight w:val="0"/>
              <w:marTop w:val="0"/>
              <w:marBottom w:val="0"/>
              <w:divBdr>
                <w:top w:val="none" w:sz="0" w:space="0" w:color="auto"/>
                <w:left w:val="none" w:sz="0" w:space="0" w:color="auto"/>
                <w:bottom w:val="none" w:sz="0" w:space="0" w:color="auto"/>
                <w:right w:val="none" w:sz="0" w:space="0" w:color="auto"/>
              </w:divBdr>
            </w:div>
            <w:div w:id="1013142878">
              <w:marLeft w:val="0"/>
              <w:marRight w:val="0"/>
              <w:marTop w:val="0"/>
              <w:marBottom w:val="0"/>
              <w:divBdr>
                <w:top w:val="none" w:sz="0" w:space="0" w:color="auto"/>
                <w:left w:val="none" w:sz="0" w:space="0" w:color="auto"/>
                <w:bottom w:val="none" w:sz="0" w:space="0" w:color="auto"/>
                <w:right w:val="none" w:sz="0" w:space="0" w:color="auto"/>
              </w:divBdr>
            </w:div>
            <w:div w:id="617838026">
              <w:marLeft w:val="0"/>
              <w:marRight w:val="0"/>
              <w:marTop w:val="0"/>
              <w:marBottom w:val="0"/>
              <w:divBdr>
                <w:top w:val="none" w:sz="0" w:space="0" w:color="auto"/>
                <w:left w:val="none" w:sz="0" w:space="0" w:color="auto"/>
                <w:bottom w:val="none" w:sz="0" w:space="0" w:color="auto"/>
                <w:right w:val="none" w:sz="0" w:space="0" w:color="auto"/>
              </w:divBdr>
            </w:div>
            <w:div w:id="1785075774">
              <w:marLeft w:val="0"/>
              <w:marRight w:val="0"/>
              <w:marTop w:val="0"/>
              <w:marBottom w:val="0"/>
              <w:divBdr>
                <w:top w:val="none" w:sz="0" w:space="0" w:color="auto"/>
                <w:left w:val="none" w:sz="0" w:space="0" w:color="auto"/>
                <w:bottom w:val="none" w:sz="0" w:space="0" w:color="auto"/>
                <w:right w:val="none" w:sz="0" w:space="0" w:color="auto"/>
              </w:divBdr>
            </w:div>
            <w:div w:id="257297726">
              <w:marLeft w:val="0"/>
              <w:marRight w:val="0"/>
              <w:marTop w:val="0"/>
              <w:marBottom w:val="0"/>
              <w:divBdr>
                <w:top w:val="none" w:sz="0" w:space="0" w:color="auto"/>
                <w:left w:val="none" w:sz="0" w:space="0" w:color="auto"/>
                <w:bottom w:val="none" w:sz="0" w:space="0" w:color="auto"/>
                <w:right w:val="none" w:sz="0" w:space="0" w:color="auto"/>
              </w:divBdr>
            </w:div>
            <w:div w:id="100032610">
              <w:marLeft w:val="0"/>
              <w:marRight w:val="0"/>
              <w:marTop w:val="0"/>
              <w:marBottom w:val="0"/>
              <w:divBdr>
                <w:top w:val="none" w:sz="0" w:space="0" w:color="auto"/>
                <w:left w:val="none" w:sz="0" w:space="0" w:color="auto"/>
                <w:bottom w:val="none" w:sz="0" w:space="0" w:color="auto"/>
                <w:right w:val="none" w:sz="0" w:space="0" w:color="auto"/>
              </w:divBdr>
            </w:div>
            <w:div w:id="1086339194">
              <w:marLeft w:val="0"/>
              <w:marRight w:val="0"/>
              <w:marTop w:val="0"/>
              <w:marBottom w:val="0"/>
              <w:divBdr>
                <w:top w:val="none" w:sz="0" w:space="0" w:color="auto"/>
                <w:left w:val="none" w:sz="0" w:space="0" w:color="auto"/>
                <w:bottom w:val="none" w:sz="0" w:space="0" w:color="auto"/>
                <w:right w:val="none" w:sz="0" w:space="0" w:color="auto"/>
              </w:divBdr>
            </w:div>
            <w:div w:id="894505666">
              <w:marLeft w:val="0"/>
              <w:marRight w:val="0"/>
              <w:marTop w:val="0"/>
              <w:marBottom w:val="0"/>
              <w:divBdr>
                <w:top w:val="none" w:sz="0" w:space="0" w:color="auto"/>
                <w:left w:val="none" w:sz="0" w:space="0" w:color="auto"/>
                <w:bottom w:val="none" w:sz="0" w:space="0" w:color="auto"/>
                <w:right w:val="none" w:sz="0" w:space="0" w:color="auto"/>
              </w:divBdr>
            </w:div>
            <w:div w:id="956134975">
              <w:marLeft w:val="0"/>
              <w:marRight w:val="0"/>
              <w:marTop w:val="0"/>
              <w:marBottom w:val="0"/>
              <w:divBdr>
                <w:top w:val="none" w:sz="0" w:space="0" w:color="auto"/>
                <w:left w:val="none" w:sz="0" w:space="0" w:color="auto"/>
                <w:bottom w:val="none" w:sz="0" w:space="0" w:color="auto"/>
                <w:right w:val="none" w:sz="0" w:space="0" w:color="auto"/>
              </w:divBdr>
            </w:div>
            <w:div w:id="82263189">
              <w:marLeft w:val="0"/>
              <w:marRight w:val="0"/>
              <w:marTop w:val="0"/>
              <w:marBottom w:val="0"/>
              <w:divBdr>
                <w:top w:val="none" w:sz="0" w:space="0" w:color="auto"/>
                <w:left w:val="none" w:sz="0" w:space="0" w:color="auto"/>
                <w:bottom w:val="none" w:sz="0" w:space="0" w:color="auto"/>
                <w:right w:val="none" w:sz="0" w:space="0" w:color="auto"/>
              </w:divBdr>
            </w:div>
            <w:div w:id="90599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python.org/3/library/time.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Fa8phZI5uvhQWocrT4t9Gyed6w==">CgMxLjAyDmguOTRnNzIwNmxib2lyMg5oLmpyc3BpZW44NjdydTIOaC41amVlNHhmN3F4cDQyDmguMmhlczh0dmFhNHhmMg5oLnF5ZWFvbXVwaWVwYjIOaC5rMXpseXY2d242cDYyDmguNzY3dGdxeW9xZXkxMg5oLm1yMXVreTIwYzJ2dDIOaC5uaWI1djdsa2YwZTEyDmgudHgzaDlmYmI4aTNpMg5oLjhuNnVnd3c4d3ZrNzIOaC4xY2RzaHBieTU1d3MyDmguY2F5eXFmZ2ZodGt4OAByITFta1V5ZHFTOHdhMmFUSW1XcW9pLUZWcTFuUVpvNDc1d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24</Pages>
  <Words>2875</Words>
  <Characters>18459</Characters>
  <Application>Microsoft Office Word</Application>
  <DocSecurity>0</DocSecurity>
  <Lines>769</Lines>
  <Paragraphs>688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Baku</dc:creator>
  <cp:lastModifiedBy>Arasss</cp:lastModifiedBy>
  <cp:revision>23</cp:revision>
  <cp:lastPrinted>2026-10-19T19:29:00Z</cp:lastPrinted>
  <dcterms:created xsi:type="dcterms:W3CDTF">2026-10-12T18:34:00Z</dcterms:created>
  <dcterms:modified xsi:type="dcterms:W3CDTF">2026-10-19T19:36:00Z</dcterms:modified>
</cp:coreProperties>
</file>